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sz w:val="32"/>
        </w:rPr>
        <w:t>英语 · 四上 · 第二单元练习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18"/>
        </w:rPr>
        <w:t>（图题已按原卷重绘高清版）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2"/>
        </w:rPr>
        <w:t>小学________ 四年级____班  姓名____________  成绩________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/>
          <w:sz w:val="26"/>
        </w:rPr>
        <w:t>听力部分</w:t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一、听句子，选择正确的图片，在方框里画“√”。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sz w:val="22"/>
        </w:rPr>
        <w:t>1.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L1_1A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L1_1B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□ 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□ B</w:t>
            </w:r>
          </w:p>
        </w:tc>
      </w:tr>
    </w:tbl>
    <w:p>
      <w:pPr>
        <w:spacing w:before="0" w:after="80" w:line="240" w:lineRule="auto"/>
      </w:pPr>
      <w:r>
        <w:rPr>
          <w:rFonts w:ascii="宋体" w:hAnsi="宋体" w:eastAsia="宋体"/>
          <w:b w:val="0"/>
          <w:sz w:val="12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/>
          <w:sz w:val="22"/>
        </w:rPr>
        <w:t>2.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L1_2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L1_2B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□ 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□ B</w:t>
            </w:r>
          </w:p>
        </w:tc>
      </w:tr>
    </w:tbl>
    <w:p>
      <w:pPr>
        <w:spacing w:before="0" w:after="80" w:line="240" w:lineRule="auto"/>
      </w:pPr>
      <w:r>
        <w:rPr>
          <w:rFonts w:ascii="宋体" w:hAnsi="宋体" w:eastAsia="宋体"/>
          <w:b w:val="0"/>
          <w:sz w:val="12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/>
          <w:sz w:val="22"/>
        </w:rPr>
        <w:t>3.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L1_3A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L1_3B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□ 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□ B</w:t>
            </w:r>
          </w:p>
        </w:tc>
      </w:tr>
    </w:tbl>
    <w:p>
      <w:pPr>
        <w:spacing w:before="0" w:after="80" w:line="240" w:lineRule="auto"/>
      </w:pPr>
      <w:r>
        <w:rPr>
          <w:rFonts w:ascii="宋体" w:hAnsi="宋体" w:eastAsia="宋体"/>
          <w:b w:val="0"/>
          <w:sz w:val="12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/>
          <w:sz w:val="22"/>
        </w:rPr>
        <w:t>4.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L1_4A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L1_4B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□ 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□ B</w:t>
            </w:r>
          </w:p>
        </w:tc>
      </w:tr>
    </w:tbl>
    <w:p>
      <w:pPr>
        <w:spacing w:before="0" w:after="80" w:line="240" w:lineRule="auto"/>
      </w:pPr>
      <w:r>
        <w:rPr>
          <w:rFonts w:ascii="宋体" w:hAnsi="宋体" w:eastAsia="宋体"/>
          <w:b w:val="0"/>
          <w:sz w:val="12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/>
          <w:sz w:val="22"/>
        </w:rPr>
        <w:t>5.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L1_5A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L1_5B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□ 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□ B</w:t>
            </w:r>
          </w:p>
        </w:tc>
      </w:tr>
    </w:tbl>
    <w:p>
      <w:pPr>
        <w:spacing w:before="0" w:after="80" w:line="240" w:lineRule="auto"/>
      </w:pPr>
      <w:r>
        <w:rPr>
          <w:rFonts w:ascii="宋体" w:hAnsi="宋体" w:eastAsia="宋体"/>
          <w:b w:val="0"/>
          <w:sz w:val="12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/>
          <w:sz w:val="22"/>
        </w:rPr>
        <w:t>6.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L1_6A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L1_6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□ 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□ B</w:t>
            </w:r>
          </w:p>
        </w:tc>
      </w:tr>
    </w:tbl>
    <w:p>
      <w:pPr>
        <w:spacing w:before="0" w:after="80" w:line="240" w:lineRule="auto"/>
      </w:pPr>
      <w:r>
        <w:rPr>
          <w:rFonts w:ascii="宋体" w:hAnsi="宋体" w:eastAsia="宋体"/>
          <w:b w:val="0"/>
          <w:sz w:val="12"/>
        </w:rPr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二、听对话，判断图片与所听内容是否相符，相符的画“√”，不相符的画“×”。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L2_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L2_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L2_3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L2_4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L2_5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(  ) 1.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(  ) 2.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(  ) 3.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(  ) 4.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(  ) 5.</w:t>
            </w:r>
          </w:p>
        </w:tc>
      </w:tr>
    </w:tbl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三、听问句，选择正确的答语，将序号写在题前括号内。</w:t>
      </w:r>
    </w:p>
    <w:p>
      <w:pPr>
        <w:spacing w:before="0" w:after="20" w:line="240" w:lineRule="auto"/>
      </w:pPr>
      <w:r>
        <w:rPr>
          <w:rFonts w:ascii="宋体" w:hAnsi="宋体" w:eastAsia="宋体"/>
          <w:b/>
          <w:sz w:val="22"/>
        </w:rPr>
        <w:t>(  ) 1.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I am Sara.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Sorry, she is not home.</w:t>
      </w:r>
    </w:p>
    <w:p>
      <w:pPr>
        <w:spacing w:before="0" w:after="20" w:line="240" w:lineRule="auto"/>
      </w:pPr>
      <w:r>
        <w:rPr>
          <w:rFonts w:ascii="宋体" w:hAnsi="宋体" w:eastAsia="宋体"/>
          <w:b/>
          <w:sz w:val="22"/>
        </w:rPr>
        <w:t>(  ) 2.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I can't remember the poem.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She can't remember the poem.</w:t>
      </w:r>
    </w:p>
    <w:p>
      <w:pPr>
        <w:spacing w:before="0" w:after="20" w:line="240" w:lineRule="auto"/>
      </w:pPr>
      <w:r>
        <w:rPr>
          <w:rFonts w:ascii="宋体" w:hAnsi="宋体" w:eastAsia="宋体"/>
          <w:b/>
          <w:sz w:val="22"/>
        </w:rPr>
        <w:t>(  ) 3.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She is doing homework.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He is doing homework.</w:t>
      </w:r>
    </w:p>
    <w:p>
      <w:pPr>
        <w:spacing w:before="0" w:after="20" w:line="240" w:lineRule="auto"/>
      </w:pPr>
      <w:r>
        <w:rPr>
          <w:rFonts w:ascii="宋体" w:hAnsi="宋体" w:eastAsia="宋体"/>
          <w:b/>
          <w:sz w:val="22"/>
        </w:rPr>
        <w:t>(  ) 4.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Sure.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Sorry, I can't.</w:t>
      </w:r>
    </w:p>
    <w:p>
      <w:pPr>
        <w:spacing w:before="0" w:after="20" w:line="240" w:lineRule="auto"/>
      </w:pPr>
      <w:r>
        <w:rPr>
          <w:rFonts w:ascii="宋体" w:hAnsi="宋体" w:eastAsia="宋体"/>
          <w:b/>
          <w:sz w:val="22"/>
        </w:rPr>
        <w:t>(  ) 5.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I'm drawing a picture.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I'm going to the park tomorrow.</w:t>
      </w:r>
    </w:p>
    <w:p>
      <w:pPr>
        <w:spacing w:before="200" w:after="40" w:line="240" w:lineRule="auto"/>
        <w:jc w:val="center"/>
      </w:pPr>
      <w:r>
        <w:rPr>
          <w:rFonts w:ascii="宋体" w:hAnsi="宋体" w:eastAsia="宋体"/>
          <w:b w:val="0"/>
          <w:sz w:val="18"/>
        </w:rPr>
        <w:t>英语 · 四上 · 第二单元  第 1 页（共 4 页）· 高清图题版</w:t>
      </w:r>
    </w:p>
    <w:p>
      <w:r>
        <w:br w:type="page"/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四、听短文，判断句子正误，正确的写“T”，错误的写“F”。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(  ) 1. Tina is my good friend.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(  ) 2. We go to school by car every day.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(  ) 3. Art is our favourite class.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(  ) 4. We help each other only in art class.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(  ) 5. We go to the zoo and fly kites on weekends.</w:t>
      </w:r>
    </w:p>
    <w:p>
      <w:pPr>
        <w:spacing w:before="200" w:after="160" w:line="240" w:lineRule="auto"/>
        <w:jc w:val="center"/>
      </w:pPr>
      <w:r>
        <w:rPr>
          <w:rFonts w:ascii="宋体" w:hAnsi="宋体" w:eastAsia="宋体"/>
          <w:b/>
          <w:sz w:val="26"/>
        </w:rPr>
        <w:t>笔试部分</w:t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五、判断下列单词画线部分发音是否相同，相同的画“√”，不相同的画“×”。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(  ) 1. </w:t>
      </w:r>
      <w:r>
        <w:rPr>
          <w:rFonts w:ascii="宋体" w:hAnsi="宋体" w:eastAsia="宋体"/>
          <w:b w:val="0"/>
          <w:sz w:val="22"/>
          <w:u w:val="none"/>
        </w:rPr>
        <w:t>n</w:t>
      </w:r>
      <w:r>
        <w:rPr>
          <w:rFonts w:ascii="宋体" w:hAnsi="宋体" w:eastAsia="宋体"/>
          <w:b w:val="0"/>
          <w:sz w:val="22"/>
          <w:u w:val="single"/>
        </w:rPr>
        <w:t>o</w:t>
      </w:r>
      <w:r>
        <w:rPr>
          <w:rFonts w:ascii="宋体" w:hAnsi="宋体" w:eastAsia="宋体"/>
          <w:b w:val="0"/>
          <w:sz w:val="22"/>
          <w:u w:val="none"/>
        </w:rPr>
        <w:t xml:space="preserve">  /  n</w:t>
      </w:r>
      <w:r>
        <w:rPr>
          <w:rFonts w:ascii="宋体" w:hAnsi="宋体" w:eastAsia="宋体"/>
          <w:b w:val="0"/>
          <w:sz w:val="22"/>
          <w:u w:val="single"/>
        </w:rPr>
        <w:t>o</w:t>
      </w:r>
      <w:r>
        <w:rPr>
          <w:rFonts w:ascii="宋体" w:hAnsi="宋体" w:eastAsia="宋体"/>
          <w:b w:val="0"/>
          <w:sz w:val="22"/>
          <w:u w:val="none"/>
        </w:rPr>
        <w:t>t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(  ) 2. </w:t>
      </w:r>
      <w:r>
        <w:rPr>
          <w:rFonts w:ascii="宋体" w:hAnsi="宋体" w:eastAsia="宋体"/>
          <w:b w:val="0"/>
          <w:sz w:val="22"/>
          <w:u w:val="none"/>
        </w:rPr>
        <w:t>f</w:t>
      </w:r>
      <w:r>
        <w:rPr>
          <w:rFonts w:ascii="宋体" w:hAnsi="宋体" w:eastAsia="宋体"/>
          <w:b w:val="0"/>
          <w:sz w:val="22"/>
          <w:u w:val="single"/>
        </w:rPr>
        <w:t>i</w:t>
      </w:r>
      <w:r>
        <w:rPr>
          <w:rFonts w:ascii="宋体" w:hAnsi="宋体" w:eastAsia="宋体"/>
          <w:b w:val="0"/>
          <w:sz w:val="22"/>
          <w:u w:val="none"/>
        </w:rPr>
        <w:t>ve</w:t>
      </w:r>
      <w:r>
        <w:rPr>
          <w:rFonts w:ascii="宋体" w:hAnsi="宋体" w:eastAsia="宋体"/>
          <w:b w:val="0"/>
          <w:sz w:val="22"/>
          <w:u w:val="none"/>
        </w:rPr>
        <w:t xml:space="preserve">  /  m</w:t>
      </w:r>
      <w:r>
        <w:rPr>
          <w:rFonts w:ascii="宋体" w:hAnsi="宋体" w:eastAsia="宋体"/>
          <w:b w:val="0"/>
          <w:sz w:val="22"/>
          <w:u w:val="single"/>
        </w:rPr>
        <w:t>i</w:t>
      </w:r>
      <w:r>
        <w:rPr>
          <w:rFonts w:ascii="宋体" w:hAnsi="宋体" w:eastAsia="宋体"/>
          <w:b w:val="0"/>
          <w:sz w:val="22"/>
          <w:u w:val="none"/>
        </w:rPr>
        <w:t>ce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(  ) 3. </w:t>
      </w:r>
      <w:r>
        <w:rPr>
          <w:rFonts w:ascii="宋体" w:hAnsi="宋体" w:eastAsia="宋体"/>
          <w:b w:val="0"/>
          <w:sz w:val="22"/>
          <w:u w:val="none"/>
        </w:rPr>
        <w:t>s</w:t>
      </w:r>
      <w:r>
        <w:rPr>
          <w:rFonts w:ascii="宋体" w:hAnsi="宋体" w:eastAsia="宋体"/>
          <w:b w:val="0"/>
          <w:sz w:val="22"/>
          <w:u w:val="single"/>
        </w:rPr>
        <w:t>e</w:t>
      </w:r>
      <w:r>
        <w:rPr>
          <w:rFonts w:ascii="宋体" w:hAnsi="宋体" w:eastAsia="宋体"/>
          <w:b w:val="0"/>
          <w:sz w:val="22"/>
          <w:u w:val="none"/>
        </w:rPr>
        <w:t>t</w:t>
      </w:r>
      <w:r>
        <w:rPr>
          <w:rFonts w:ascii="宋体" w:hAnsi="宋体" w:eastAsia="宋体"/>
          <w:b w:val="0"/>
          <w:sz w:val="22"/>
          <w:u w:val="none"/>
        </w:rPr>
        <w:t xml:space="preserve">  /  s</w:t>
      </w:r>
      <w:r>
        <w:rPr>
          <w:rFonts w:ascii="宋体" w:hAnsi="宋体" w:eastAsia="宋体"/>
          <w:b w:val="0"/>
          <w:sz w:val="22"/>
          <w:u w:val="single"/>
        </w:rPr>
        <w:t>i</w:t>
      </w:r>
      <w:r>
        <w:rPr>
          <w:rFonts w:ascii="宋体" w:hAnsi="宋体" w:eastAsia="宋体"/>
          <w:b w:val="0"/>
          <w:sz w:val="22"/>
          <w:u w:val="none"/>
        </w:rPr>
        <w:t>t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(  ) 4. </w:t>
      </w:r>
      <w:r>
        <w:rPr>
          <w:rFonts w:ascii="宋体" w:hAnsi="宋体" w:eastAsia="宋体"/>
          <w:b w:val="0"/>
          <w:sz w:val="22"/>
          <w:u w:val="none"/>
        </w:rPr>
        <w:t>g</w:t>
      </w:r>
      <w:r>
        <w:rPr>
          <w:rFonts w:ascii="宋体" w:hAnsi="宋体" w:eastAsia="宋体"/>
          <w:b w:val="0"/>
          <w:sz w:val="22"/>
          <w:u w:val="single"/>
        </w:rPr>
        <w:t>o</w:t>
      </w:r>
      <w:r>
        <w:rPr>
          <w:rFonts w:ascii="宋体" w:hAnsi="宋体" w:eastAsia="宋体"/>
          <w:b w:val="0"/>
          <w:sz w:val="22"/>
          <w:u w:val="none"/>
        </w:rPr>
        <w:t xml:space="preserve">  /  ag</w:t>
      </w:r>
      <w:r>
        <w:rPr>
          <w:rFonts w:ascii="宋体" w:hAnsi="宋体" w:eastAsia="宋体"/>
          <w:b w:val="0"/>
          <w:sz w:val="22"/>
          <w:u w:val="single"/>
        </w:rPr>
        <w:t>o</w:t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六、读单词，选出不同类的一项，将序号写在题前括号内。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(  ) 1. A. remember   B. help   C. hard   D. try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(  ) 2. A. sleeping   B. reading   C. telling   D. sing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(  ) 3. A. story   B. visit   C. book   D. gift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(  ) 4. A. good   B. call   C. hear   D. speak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(  ) 5. A. friend   B. mother   C. brother   D. grandpa</w:t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七、看图读句子，选择与图片相符的句子，将序号写在括号内。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A. The book is about airplane.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B. Bill is sleeping. He is ill.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C. You can draw a picture for a poem.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D. Kevin has a bad cold.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E. You can drink some warm water.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W7_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W7_2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W7_3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W7_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W7_5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(  ) 1.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(  ) 2.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(  ) 3.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(  ) 4.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(  ) 5.</w:t>
            </w:r>
          </w:p>
        </w:tc>
      </w:tr>
    </w:tbl>
    <w:p>
      <w:pPr>
        <w:spacing w:before="200" w:after="40" w:line="240" w:lineRule="auto"/>
        <w:jc w:val="center"/>
      </w:pPr>
      <w:r>
        <w:rPr>
          <w:rFonts w:ascii="宋体" w:hAnsi="宋体" w:eastAsia="宋体"/>
          <w:b w:val="0"/>
          <w:sz w:val="18"/>
        </w:rPr>
        <w:t>英语 · 四上 · 第二单元  第 2 页（共 4 页）· 高清图题版</w:t>
      </w:r>
    </w:p>
    <w:p>
      <w:r>
        <w:br w:type="page"/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八、读句子，从方框中选择正确的答语，将序号写在题前括号内。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A. He is reading a science book.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B. I can't remember the poem.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C. Not so good.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D. Sorry, she is sleeping.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E. I often play football with him.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F. Thank you so much.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(  ) 1. What's the matter, Alice?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(  ) 2. May I speak to Lucy?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(  ) 3. What do you often do with him?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(  ) 4. How are you feeling?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(  ) 5. What is he reading?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(  ) 6. You should have a good rest.</w:t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九、读对话，从方框中选择合适的句子补全对话，将序号写在横线上。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A. I have some new story books.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B. I'll tell her.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C. Can you ask her to call me back?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D. We can read books together.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E. May I speak to Sophia?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Emma: Hello, Auntie. This is Emma. 1. 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Mrs Smith: Sorry, Emma. She is not home.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Emma: Oh, I see. 2. 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Mrs Smith: Sure. 3. 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Emma: Thank you, Auntie.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Sophia: Hi, Emma! 4. ________ Do you want to read with me?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Emma: Yes. Will you bring them to school tomorrow?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Sophia: Certainly.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Emma: Great! 5. ________</w:t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十、阅读短文，完成任务。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sz w:val="24"/>
        </w:rPr>
        <w:t>Friends Help Each Other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I am Lucy. I have a great friend named Lily. We are in the same class. Last Monday, we had a big maths test. I was so nervous because I lost my ruler. Lily gave me her spare ruler. Lily is not good at drawing. I often help her draw. We always help each other and our friendship is getting stronger.</w:t>
      </w:r>
    </w:p>
    <w:p>
      <w:pPr>
        <w:spacing w:before="200" w:after="40" w:line="240" w:lineRule="auto"/>
        <w:jc w:val="center"/>
      </w:pPr>
      <w:r>
        <w:rPr>
          <w:rFonts w:ascii="宋体" w:hAnsi="宋体" w:eastAsia="宋体"/>
          <w:b w:val="0"/>
          <w:sz w:val="18"/>
        </w:rPr>
        <w:t>英语 · 四上 · 第二单元  第 3 页（共 4 页）· 高清图题版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宋体" w:hAnsi="宋体" w:eastAsia="宋体"/>
          <w:b/>
          <w:sz w:val="22"/>
        </w:rPr>
        <w:t>任务一：根据短文内容，选择正确答案。</w:t>
      </w:r>
    </w:p>
    <w:p>
      <w:pPr>
        <w:spacing w:before="0" w:after="20" w:line="240" w:lineRule="auto"/>
      </w:pPr>
      <w:r>
        <w:rPr>
          <w:rFonts w:ascii="宋体" w:hAnsi="宋体" w:eastAsia="宋体"/>
          <w:b/>
          <w:sz w:val="22"/>
        </w:rPr>
        <w:t>(  ) 1. What is the name of the writer's friend?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Lucy.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Lily.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C. Lisa.</w:t>
      </w:r>
    </w:p>
    <w:p>
      <w:pPr>
        <w:spacing w:before="0" w:after="20" w:line="240" w:lineRule="auto"/>
      </w:pPr>
      <w:r>
        <w:rPr>
          <w:rFonts w:ascii="宋体" w:hAnsi="宋体" w:eastAsia="宋体"/>
          <w:b/>
          <w:sz w:val="22"/>
        </w:rPr>
        <w:t>(  ) 2. What happened to the writer before the maths test?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She lost the textbook.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She lost the ruler.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C. She lost the pencil.</w:t>
      </w:r>
    </w:p>
    <w:p>
      <w:pPr>
        <w:spacing w:before="0" w:after="20" w:line="240" w:lineRule="auto"/>
      </w:pPr>
      <w:r>
        <w:rPr>
          <w:rFonts w:ascii="宋体" w:hAnsi="宋体" w:eastAsia="宋体"/>
          <w:b/>
          <w:sz w:val="22"/>
        </w:rPr>
        <w:t>(  ) 3. What did Lily do when she saw the writer worried?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She gave her another ruler.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She helped write answers.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C. She asked the teacher for help.</w:t>
      </w:r>
    </w:p>
    <w:p>
      <w:pPr>
        <w:spacing w:before="0" w:after="20" w:line="240" w:lineRule="auto"/>
      </w:pPr>
      <w:r>
        <w:rPr>
          <w:rFonts w:ascii="宋体" w:hAnsi="宋体" w:eastAsia="宋体"/>
          <w:b/>
          <w:sz w:val="22"/>
        </w:rPr>
        <w:t>(  ) 4. What is Lily not good at?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Maths.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Reading.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C. Drawing.</w:t>
      </w:r>
    </w:p>
    <w:p>
      <w:pPr>
        <w:spacing w:before="0" w:after="20" w:line="240" w:lineRule="auto"/>
      </w:pPr>
      <w:r>
        <w:rPr>
          <w:rFonts w:ascii="宋体" w:hAnsi="宋体" w:eastAsia="宋体"/>
          <w:b/>
          <w:sz w:val="22"/>
        </w:rPr>
        <w:t>(  ) 5. How did the writer help Lily?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She taught her maths.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She taught her reading.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C. She taught her how to draw.</w:t>
      </w:r>
    </w:p>
    <w:p>
      <w:pPr>
        <w:spacing w:before="160" w:after="80" w:line="240" w:lineRule="auto"/>
      </w:pPr>
      <w:r>
        <w:rPr>
          <w:rFonts w:ascii="宋体" w:hAnsi="宋体" w:eastAsia="宋体"/>
          <w:b/>
          <w:sz w:val="22"/>
        </w:rPr>
        <w:t>任务二：写两句介绍自己的朋友。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0"/>
        </w:rPr>
        <w:t>例：Lily is my good friend. I often teach her how to draw.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_______________________________________________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_______________________________________________</w:t>
      </w:r>
    </w:p>
    <w:p>
      <w:pPr>
        <w:spacing w:before="200" w:after="120" w:line="240" w:lineRule="auto"/>
        <w:jc w:val="center"/>
      </w:pPr>
      <w:r>
        <w:rPr>
          <w:rFonts w:ascii="宋体" w:hAnsi="宋体" w:eastAsia="宋体"/>
          <w:b/>
          <w:sz w:val="24"/>
        </w:rPr>
        <w:t>—— 参考答案（教师用）——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18"/>
        </w:rPr>
        <w:t>三：1B  2A  3B  4A  5A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18"/>
        </w:rPr>
        <w:t>四：1T  2F  3T  4F  5F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18"/>
        </w:rPr>
        <w:t>五：1×  2√  3×  4√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18"/>
        </w:rPr>
        <w:t>六：1C  2D  3B  4A  5A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18"/>
        </w:rPr>
        <w:t>七：1B  2A  3E  4C  5D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18"/>
        </w:rPr>
        <w:t>八：1B  2D  3E  4C  5A  6F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18"/>
        </w:rPr>
        <w:t>九：1E  2C  3B  4A  5D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18"/>
        </w:rPr>
        <w:t>十·任务一：1B  2B  3A  4C  5C</w:t>
      </w:r>
    </w:p>
    <w:p>
      <w:pPr>
        <w:spacing w:before="200" w:after="40" w:line="240" w:lineRule="auto"/>
        <w:jc w:val="center"/>
      </w:pPr>
      <w:r>
        <w:rPr>
          <w:rFonts w:ascii="宋体" w:hAnsi="宋体" w:eastAsia="宋体"/>
          <w:b w:val="0"/>
          <w:sz w:val="18"/>
        </w:rPr>
        <w:t>英语 · 四上 · 第二单元  第 4 页（共 4 页）· 高清图题版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