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line="240" w:lineRule="auto"/>
        <w:jc w:val="center"/>
      </w:pPr>
      <w:r>
        <w:rPr>
          <w:rFonts w:ascii="宋体" w:hAnsi="宋体" w:eastAsia="宋体"/>
          <w:b/>
          <w:sz w:val="32"/>
        </w:rPr>
        <w:t>英语 · 四上 · 听力材料</w:t>
      </w:r>
    </w:p>
    <w:p>
      <w:pPr>
        <w:spacing w:before="0" w:after="200" w:line="240" w:lineRule="auto"/>
        <w:jc w:val="center"/>
      </w:pPr>
      <w:r>
        <w:rPr>
          <w:rFonts w:ascii="宋体" w:hAnsi="宋体" w:eastAsia="宋体"/>
          <w:b w:val="0"/>
          <w:sz w:val="20"/>
        </w:rPr>
        <w:t>（与校内单元练习听力题对应；供教师 / Records 出题参考）</w:t>
      </w:r>
    </w:p>
    <w:p>
      <w:pPr>
        <w:spacing w:before="240" w:after="160" w:line="240" w:lineRule="auto"/>
        <w:jc w:val="center"/>
      </w:pPr>
      <w:r>
        <w:rPr>
          <w:rFonts w:ascii="宋体" w:hAnsi="宋体" w:eastAsia="宋体"/>
          <w:b/>
          <w:sz w:val="26"/>
        </w:rPr>
        <w:t>第一单元</w:t>
      </w:r>
    </w:p>
    <w:p>
      <w:pPr>
        <w:spacing w:before="160" w:after="80" w:line="240" w:lineRule="auto"/>
      </w:pPr>
      <w:r>
        <w:rPr>
          <w:rFonts w:ascii="宋体" w:hAnsi="宋体" w:eastAsia="宋体"/>
          <w:b/>
          <w:sz w:val="22"/>
        </w:rPr>
        <w:t>一、听句子，选择正确的图片，在方框里画“√”。</w:t>
      </w:r>
    </w:p>
    <w:p>
      <w:pPr>
        <w:spacing w:before="0" w:after="80" w:line="240" w:lineRule="auto"/>
      </w:pPr>
      <w:r>
        <w:rPr>
          <w:rFonts w:ascii="宋体" w:hAnsi="宋体" w:eastAsia="宋体"/>
          <w:b w:val="0"/>
          <w:sz w:val="22"/>
        </w:rPr>
        <w:t>1. The boy is happy. He got an A in the test.</w:t>
      </w:r>
    </w:p>
    <w:p>
      <w:pPr>
        <w:spacing w:before="0" w:after="80" w:line="240" w:lineRule="auto"/>
      </w:pPr>
      <w:r>
        <w:rPr>
          <w:rFonts w:ascii="宋体" w:hAnsi="宋体" w:eastAsia="宋体"/>
          <w:b w:val="0"/>
          <w:sz w:val="22"/>
        </w:rPr>
        <w:t>2. The boy is excited. He is going to the amusement park.</w:t>
      </w:r>
    </w:p>
    <w:p>
      <w:pPr>
        <w:spacing w:before="0" w:after="80" w:line="240" w:lineRule="auto"/>
      </w:pPr>
      <w:r>
        <w:rPr>
          <w:rFonts w:ascii="宋体" w:hAnsi="宋体" w:eastAsia="宋体"/>
          <w:b w:val="0"/>
          <w:sz w:val="22"/>
        </w:rPr>
        <w:t>3. The girl is worried. She can't find her new book.</w:t>
      </w:r>
    </w:p>
    <w:p>
      <w:pPr>
        <w:spacing w:before="0" w:after="80" w:line="240" w:lineRule="auto"/>
      </w:pPr>
      <w:r>
        <w:rPr>
          <w:rFonts w:ascii="宋体" w:hAnsi="宋体" w:eastAsia="宋体"/>
          <w:b w:val="0"/>
          <w:sz w:val="22"/>
        </w:rPr>
        <w:t>4. They are looking for the key together.</w:t>
      </w:r>
    </w:p>
    <w:p>
      <w:pPr>
        <w:spacing w:before="0" w:after="80" w:line="240" w:lineRule="auto"/>
      </w:pPr>
      <w:r>
        <w:rPr>
          <w:rFonts w:ascii="宋体" w:hAnsi="宋体" w:eastAsia="宋体"/>
          <w:b w:val="0"/>
          <w:sz w:val="22"/>
        </w:rPr>
        <w:t>5. Taking a walk always helps me calm down.</w:t>
      </w:r>
    </w:p>
    <w:p>
      <w:pPr>
        <w:spacing w:before="0" w:after="80" w:line="240" w:lineRule="auto"/>
      </w:pPr>
      <w:r>
        <w:rPr>
          <w:rFonts w:ascii="宋体" w:hAnsi="宋体" w:eastAsia="宋体"/>
          <w:b w:val="0"/>
          <w:sz w:val="22"/>
        </w:rPr>
        <w:t>6. Don't cry. Your dog will come back.</w:t>
      </w:r>
    </w:p>
    <w:p>
      <w:pPr>
        <w:spacing w:before="160" w:after="80" w:line="240" w:lineRule="auto"/>
      </w:pPr>
      <w:r>
        <w:rPr>
          <w:rFonts w:ascii="宋体" w:hAnsi="宋体" w:eastAsia="宋体"/>
          <w:b/>
          <w:sz w:val="22"/>
        </w:rPr>
        <w:t>二、听对话，根据听到的顺序，用数字 1—4 给下列图片排序。</w:t>
      </w:r>
    </w:p>
    <w:p>
      <w:pPr>
        <w:spacing w:before="0" w:after="80" w:line="240" w:lineRule="auto"/>
      </w:pPr>
      <w:r>
        <w:rPr>
          <w:rFonts w:ascii="宋体" w:hAnsi="宋体" w:eastAsia="宋体"/>
          <w:b w:val="0"/>
          <w:sz w:val="22"/>
        </w:rPr>
        <w:t>1. —How do you feel today? —I am really happy. I'm back at school.</w:t>
      </w:r>
    </w:p>
    <w:p>
      <w:pPr>
        <w:spacing w:before="0" w:after="80" w:line="240" w:lineRule="auto"/>
      </w:pPr>
      <w:r>
        <w:rPr>
          <w:rFonts w:ascii="宋体" w:hAnsi="宋体" w:eastAsia="宋体"/>
          <w:b w:val="0"/>
          <w:sz w:val="22"/>
        </w:rPr>
        <w:t>2. —What's wrong? You look sad. —I can't find my dog.</w:t>
      </w:r>
    </w:p>
    <w:p>
      <w:pPr>
        <w:spacing w:before="0" w:after="80" w:line="240" w:lineRule="auto"/>
      </w:pPr>
      <w:r>
        <w:rPr>
          <w:rFonts w:ascii="宋体" w:hAnsi="宋体" w:eastAsia="宋体"/>
          <w:b w:val="0"/>
          <w:sz w:val="22"/>
        </w:rPr>
        <w:t>3. —My brother is ill. I'm worried about him. —Don't worry. He will get well soon.</w:t>
      </w:r>
    </w:p>
    <w:p>
      <w:pPr>
        <w:spacing w:before="0" w:after="80" w:line="240" w:lineRule="auto"/>
      </w:pPr>
      <w:r>
        <w:rPr>
          <w:rFonts w:ascii="宋体" w:hAnsi="宋体" w:eastAsia="宋体"/>
          <w:b w:val="0"/>
          <w:sz w:val="22"/>
        </w:rPr>
        <w:t>4. —My toy plane is broken. What should I do? —Let's try to fix it together.</w:t>
      </w:r>
    </w:p>
    <w:p>
      <w:pPr>
        <w:spacing w:before="160" w:after="80" w:line="240" w:lineRule="auto"/>
      </w:pPr>
      <w:r>
        <w:rPr>
          <w:rFonts w:ascii="宋体" w:hAnsi="宋体" w:eastAsia="宋体"/>
          <w:b/>
          <w:sz w:val="22"/>
        </w:rPr>
        <w:t>三、听句子，选择正确的答语，将序号写在题前括号内。</w:t>
      </w:r>
    </w:p>
    <w:p>
      <w:pPr>
        <w:spacing w:before="0" w:after="80" w:line="240" w:lineRule="auto"/>
      </w:pPr>
      <w:r>
        <w:rPr>
          <w:rFonts w:ascii="宋体" w:hAnsi="宋体" w:eastAsia="宋体"/>
          <w:b w:val="0"/>
          <w:sz w:val="22"/>
        </w:rPr>
        <w:t>1. How do you feel today?</w:t>
      </w:r>
    </w:p>
    <w:p>
      <w:pPr>
        <w:spacing w:before="0" w:after="80" w:line="240" w:lineRule="auto"/>
      </w:pPr>
      <w:r>
        <w:rPr>
          <w:rFonts w:ascii="宋体" w:hAnsi="宋体" w:eastAsia="宋体"/>
          <w:b w:val="0"/>
          <w:sz w:val="22"/>
        </w:rPr>
        <w:t>2. Your brother looks sad. What's the matter?</w:t>
      </w:r>
    </w:p>
    <w:p>
      <w:pPr>
        <w:spacing w:before="0" w:after="80" w:line="240" w:lineRule="auto"/>
      </w:pPr>
      <w:r>
        <w:rPr>
          <w:rFonts w:ascii="宋体" w:hAnsi="宋体" w:eastAsia="宋体"/>
          <w:b w:val="0"/>
          <w:sz w:val="22"/>
        </w:rPr>
        <w:t>3. Why are you so angry?</w:t>
      </w:r>
    </w:p>
    <w:p>
      <w:pPr>
        <w:spacing w:before="0" w:after="80" w:line="240" w:lineRule="auto"/>
      </w:pPr>
      <w:r>
        <w:rPr>
          <w:rFonts w:ascii="宋体" w:hAnsi="宋体" w:eastAsia="宋体"/>
          <w:b w:val="0"/>
          <w:sz w:val="22"/>
        </w:rPr>
        <w:t>4. How do you feel now?</w:t>
      </w:r>
    </w:p>
    <w:p>
      <w:pPr>
        <w:spacing w:before="0" w:after="80" w:line="240" w:lineRule="auto"/>
      </w:pPr>
      <w:r>
        <w:rPr>
          <w:rFonts w:ascii="宋体" w:hAnsi="宋体" w:eastAsia="宋体"/>
          <w:b w:val="0"/>
          <w:sz w:val="22"/>
        </w:rPr>
        <w:t>5. Why does she look worried?</w:t>
      </w:r>
    </w:p>
    <w:p>
      <w:pPr>
        <w:spacing w:before="160" w:after="80" w:line="240" w:lineRule="auto"/>
      </w:pPr>
      <w:r>
        <w:rPr>
          <w:rFonts w:ascii="宋体" w:hAnsi="宋体" w:eastAsia="宋体"/>
          <w:b/>
          <w:sz w:val="22"/>
        </w:rPr>
        <w:t>四、听短文，判断句子正误，正确的画“√”，错误的画“×”。</w:t>
      </w:r>
    </w:p>
    <w:p>
      <w:pPr>
        <w:spacing w:before="0" w:after="80" w:line="240" w:lineRule="auto"/>
        <w:ind w:firstLine="420"/>
      </w:pPr>
      <w:r>
        <w:rPr>
          <w:rFonts w:ascii="宋体" w:hAnsi="宋体" w:eastAsia="宋体"/>
          <w:b w:val="0"/>
          <w:sz w:val="22"/>
        </w:rPr>
        <w:t>This is my first day of school. I'm happy, because I can play with my friend in the classroom. And we can read interesting books. But my mother is angry, because my room is not tidy. So after school I clean my room. My mother is happy again.</w:t>
      </w:r>
    </w:p>
    <w:p>
      <w:pPr>
        <w:spacing w:before="0" w:after="120" w:line="240" w:lineRule="auto"/>
      </w:pPr>
      <w:r>
        <w:rPr>
          <w:rFonts w:ascii="宋体" w:hAnsi="宋体" w:eastAsia="宋体"/>
          <w:b w:val="0"/>
          <w:sz w:val="18"/>
        </w:rPr>
        <w:t>【对应试卷四】1√ 2√ 3×（生气因房间乱，不是不写作业）4× 5√</w:t>
      </w:r>
    </w:p>
    <w:p>
      <w:pPr>
        <w:spacing w:before="240" w:after="160" w:line="240" w:lineRule="auto"/>
        <w:jc w:val="center"/>
      </w:pPr>
      <w:r>
        <w:rPr>
          <w:rFonts w:ascii="宋体" w:hAnsi="宋体" w:eastAsia="宋体"/>
          <w:b/>
          <w:sz w:val="26"/>
        </w:rPr>
        <w:t>第二单元</w:t>
      </w:r>
    </w:p>
    <w:p>
      <w:pPr>
        <w:spacing w:before="160" w:after="80" w:line="240" w:lineRule="auto"/>
      </w:pPr>
      <w:r>
        <w:rPr>
          <w:rFonts w:ascii="宋体" w:hAnsi="宋体" w:eastAsia="宋体"/>
          <w:b/>
          <w:sz w:val="22"/>
        </w:rPr>
        <w:t>一、听句子，选择正确的图片，在方框里画“√”。</w:t>
      </w:r>
    </w:p>
    <w:p>
      <w:pPr>
        <w:spacing w:before="0" w:after="80" w:line="240" w:lineRule="auto"/>
      </w:pPr>
      <w:r>
        <w:rPr>
          <w:rFonts w:ascii="宋体" w:hAnsi="宋体" w:eastAsia="宋体"/>
          <w:b w:val="0"/>
          <w:sz w:val="22"/>
        </w:rPr>
        <w:t>1. I'm reading a story book at home. I love story books.</w:t>
      </w:r>
    </w:p>
    <w:p>
      <w:pPr>
        <w:spacing w:before="0" w:after="80" w:line="240" w:lineRule="auto"/>
      </w:pPr>
      <w:r>
        <w:rPr>
          <w:rFonts w:ascii="宋体" w:hAnsi="宋体" w:eastAsia="宋体"/>
          <w:b w:val="0"/>
          <w:sz w:val="22"/>
        </w:rPr>
        <w:t>2. My brother is writing a poem.</w:t>
      </w:r>
    </w:p>
    <w:p>
      <w:pPr>
        <w:spacing w:before="0" w:after="80" w:line="240" w:lineRule="auto"/>
      </w:pPr>
      <w:r>
        <w:rPr>
          <w:rFonts w:ascii="宋体" w:hAnsi="宋体" w:eastAsia="宋体"/>
          <w:b w:val="0"/>
          <w:sz w:val="22"/>
        </w:rPr>
        <w:t>3. Reading aloud is a good way to study English.</w:t>
      </w:r>
    </w:p>
    <w:p>
      <w:pPr>
        <w:spacing w:before="0" w:after="80" w:line="240" w:lineRule="auto"/>
      </w:pPr>
      <w:r>
        <w:rPr>
          <w:rFonts w:ascii="宋体" w:hAnsi="宋体" w:eastAsia="宋体"/>
          <w:b w:val="0"/>
          <w:sz w:val="22"/>
        </w:rPr>
        <w:t>4. My friend Amy is ill. I should call her.</w:t>
      </w:r>
    </w:p>
    <w:p>
      <w:pPr>
        <w:spacing w:before="0" w:after="80" w:line="240" w:lineRule="auto"/>
      </w:pPr>
      <w:r>
        <w:rPr>
          <w:rFonts w:ascii="宋体" w:hAnsi="宋体" w:eastAsia="宋体"/>
          <w:b w:val="0"/>
          <w:sz w:val="22"/>
        </w:rPr>
        <w:t>5. This book is about animals.</w:t>
      </w:r>
    </w:p>
    <w:p>
      <w:pPr>
        <w:spacing w:before="0" w:after="80" w:line="240" w:lineRule="auto"/>
      </w:pPr>
      <w:r>
        <w:rPr>
          <w:rFonts w:ascii="宋体" w:hAnsi="宋体" w:eastAsia="宋体"/>
          <w:b w:val="0"/>
          <w:sz w:val="22"/>
        </w:rPr>
        <w:t>6. You should drink some warm water.</w:t>
      </w:r>
    </w:p>
    <w:p>
      <w:pPr>
        <w:spacing w:before="280" w:after="40" w:line="240" w:lineRule="auto"/>
        <w:jc w:val="center"/>
      </w:pPr>
      <w:r>
        <w:rPr>
          <w:rFonts w:ascii="宋体" w:hAnsi="宋体" w:eastAsia="宋体"/>
          <w:b w:val="0"/>
          <w:sz w:val="18"/>
        </w:rPr>
        <w:t>英语 · 四上 · 听力材料  第 1 页（共 8 页）</w:t>
      </w:r>
    </w:p>
    <w:p>
      <w:r>
        <w:br w:type="page"/>
      </w:r>
    </w:p>
    <w:p>
      <w:pPr>
        <w:spacing w:before="160" w:after="80" w:line="240" w:lineRule="auto"/>
      </w:pPr>
      <w:r>
        <w:rPr>
          <w:rFonts w:ascii="宋体" w:hAnsi="宋体" w:eastAsia="宋体"/>
          <w:b/>
          <w:sz w:val="22"/>
        </w:rPr>
        <w:t>二、听对话，判断图片与所听内容是否相符，相符的画“√”，不相符的画“×”。</w:t>
      </w:r>
    </w:p>
    <w:p>
      <w:pPr>
        <w:spacing w:before="0" w:after="80" w:line="240" w:lineRule="auto"/>
      </w:pPr>
      <w:r>
        <w:rPr>
          <w:rFonts w:ascii="宋体" w:hAnsi="宋体" w:eastAsia="宋体"/>
          <w:b w:val="0"/>
          <w:sz w:val="22"/>
        </w:rPr>
        <w:t>1. —What are you doing? —I'm writing a story.</w:t>
      </w:r>
    </w:p>
    <w:p>
      <w:pPr>
        <w:spacing w:before="0" w:after="80" w:line="240" w:lineRule="auto"/>
      </w:pPr>
      <w:r>
        <w:rPr>
          <w:rFonts w:ascii="宋体" w:hAnsi="宋体" w:eastAsia="宋体"/>
          <w:b w:val="0"/>
          <w:sz w:val="22"/>
        </w:rPr>
        <w:t>2. —What's the matter? —I can't remember English words.</w:t>
      </w:r>
    </w:p>
    <w:p>
      <w:pPr>
        <w:spacing w:before="0" w:after="80" w:line="240" w:lineRule="auto"/>
      </w:pPr>
      <w:r>
        <w:rPr>
          <w:rFonts w:ascii="宋体" w:hAnsi="宋体" w:eastAsia="宋体"/>
          <w:b w:val="0"/>
          <w:sz w:val="22"/>
        </w:rPr>
        <w:t>3. —What are you reading? —I'm reading a story book.</w:t>
      </w:r>
    </w:p>
    <w:p>
      <w:pPr>
        <w:spacing w:before="0" w:after="80" w:line="240" w:lineRule="auto"/>
      </w:pPr>
      <w:r>
        <w:rPr>
          <w:rFonts w:ascii="宋体" w:hAnsi="宋体" w:eastAsia="宋体"/>
          <w:b w:val="0"/>
          <w:sz w:val="22"/>
        </w:rPr>
        <w:t>4. —May I speak to Lingling? —Sorry, she is not at home.</w:t>
      </w:r>
    </w:p>
    <w:p>
      <w:pPr>
        <w:spacing w:before="0" w:after="80" w:line="240" w:lineRule="auto"/>
      </w:pPr>
      <w:r>
        <w:rPr>
          <w:rFonts w:ascii="宋体" w:hAnsi="宋体" w:eastAsia="宋体"/>
          <w:b w:val="0"/>
          <w:sz w:val="22"/>
        </w:rPr>
        <w:t>5. —You should drink some warm water. —Thank you.</w:t>
      </w:r>
    </w:p>
    <w:p>
      <w:pPr>
        <w:spacing w:before="160" w:after="80" w:line="240" w:lineRule="auto"/>
      </w:pPr>
      <w:r>
        <w:rPr>
          <w:rFonts w:ascii="宋体" w:hAnsi="宋体" w:eastAsia="宋体"/>
          <w:b/>
          <w:sz w:val="22"/>
        </w:rPr>
        <w:t>三、听问句，选择正确的答语，将序号写在题前括号内。</w:t>
      </w:r>
    </w:p>
    <w:p>
      <w:pPr>
        <w:spacing w:before="0" w:after="80" w:line="240" w:lineRule="auto"/>
      </w:pPr>
      <w:r>
        <w:rPr>
          <w:rFonts w:ascii="宋体" w:hAnsi="宋体" w:eastAsia="宋体"/>
          <w:b w:val="0"/>
          <w:sz w:val="22"/>
        </w:rPr>
        <w:t>1. May I speak to Sara?</w:t>
      </w:r>
    </w:p>
    <w:p>
      <w:pPr>
        <w:spacing w:before="0" w:after="80" w:line="240" w:lineRule="auto"/>
      </w:pPr>
      <w:r>
        <w:rPr>
          <w:rFonts w:ascii="宋体" w:hAnsi="宋体" w:eastAsia="宋体"/>
          <w:b w:val="0"/>
          <w:sz w:val="22"/>
        </w:rPr>
        <w:t>2. What's the matter, Tina?</w:t>
      </w:r>
    </w:p>
    <w:p>
      <w:pPr>
        <w:spacing w:before="0" w:after="80" w:line="240" w:lineRule="auto"/>
      </w:pPr>
      <w:r>
        <w:rPr>
          <w:rFonts w:ascii="宋体" w:hAnsi="宋体" w:eastAsia="宋体"/>
          <w:b w:val="0"/>
          <w:sz w:val="22"/>
        </w:rPr>
        <w:t>3. What is Mike doing?</w:t>
      </w:r>
    </w:p>
    <w:p>
      <w:pPr>
        <w:spacing w:before="0" w:after="80" w:line="240" w:lineRule="auto"/>
      </w:pPr>
      <w:r>
        <w:rPr>
          <w:rFonts w:ascii="宋体" w:hAnsi="宋体" w:eastAsia="宋体"/>
          <w:b w:val="0"/>
          <w:sz w:val="22"/>
        </w:rPr>
        <w:t>4. Can I read it with you?</w:t>
      </w:r>
    </w:p>
    <w:p>
      <w:pPr>
        <w:spacing w:before="0" w:after="80" w:line="240" w:lineRule="auto"/>
      </w:pPr>
      <w:r>
        <w:rPr>
          <w:rFonts w:ascii="宋体" w:hAnsi="宋体" w:eastAsia="宋体"/>
          <w:b w:val="0"/>
          <w:sz w:val="22"/>
        </w:rPr>
        <w:t>5. What are you doing?</w:t>
      </w:r>
    </w:p>
    <w:p>
      <w:pPr>
        <w:spacing w:before="160" w:after="80" w:line="240" w:lineRule="auto"/>
      </w:pPr>
      <w:r>
        <w:rPr>
          <w:rFonts w:ascii="宋体" w:hAnsi="宋体" w:eastAsia="宋体"/>
          <w:b/>
          <w:sz w:val="22"/>
        </w:rPr>
        <w:t>四、听短文，判断句子正误，正确的写“T”，错误的写“F”。</w:t>
      </w:r>
    </w:p>
    <w:p>
      <w:pPr>
        <w:spacing w:before="0" w:after="80" w:line="240" w:lineRule="auto"/>
        <w:ind w:firstLine="420"/>
      </w:pPr>
      <w:r>
        <w:rPr>
          <w:rFonts w:ascii="宋体" w:hAnsi="宋体" w:eastAsia="宋体"/>
          <w:b w:val="0"/>
          <w:sz w:val="22"/>
        </w:rPr>
        <w:t>I have a wonderful friend named Tina. We are in the same class. Every day, we walk to school together. At school, we love art class. We like drawing pictures. We often help each other. Once, I forgot my crayons, and Tina shared her crayons with me. After class, we play games. After school, we do homework at each other's homes. On weekends, we go to the park and fly kites. I'm so lucky to have Tina as my friend!</w:t>
      </w:r>
    </w:p>
    <w:p>
      <w:pPr>
        <w:spacing w:before="0" w:after="160" w:line="240" w:lineRule="auto"/>
      </w:pPr>
      <w:r>
        <w:rPr>
          <w:rFonts w:ascii="宋体" w:hAnsi="宋体" w:eastAsia="宋体"/>
          <w:b w:val="0"/>
          <w:sz w:val="18"/>
        </w:rPr>
        <w:t>【对应试卷四】1T 2F（走路不是坐车）3T 4F（不只美术课互助）5F（公园放风筝，不是动物园）</w:t>
      </w:r>
    </w:p>
    <w:p>
      <w:pPr>
        <w:spacing w:before="240" w:after="160" w:line="240" w:lineRule="auto"/>
        <w:jc w:val="center"/>
      </w:pPr>
      <w:r>
        <w:rPr>
          <w:rFonts w:ascii="宋体" w:hAnsi="宋体" w:eastAsia="宋体"/>
          <w:b/>
          <w:sz w:val="26"/>
        </w:rPr>
        <w:t>第三单元</w:t>
      </w:r>
    </w:p>
    <w:p>
      <w:pPr>
        <w:spacing w:before="160" w:after="80" w:line="240" w:lineRule="auto"/>
      </w:pPr>
      <w:r>
        <w:rPr>
          <w:rFonts w:ascii="宋体" w:hAnsi="宋体" w:eastAsia="宋体"/>
          <w:b/>
          <w:sz w:val="22"/>
        </w:rPr>
        <w:t>一、听句子，选择正确的图片，在方框里画“√”。</w:t>
      </w:r>
    </w:p>
    <w:p>
      <w:pPr>
        <w:spacing w:before="0" w:after="80" w:line="240" w:lineRule="auto"/>
      </w:pPr>
      <w:r>
        <w:rPr>
          <w:rFonts w:ascii="宋体" w:hAnsi="宋体" w:eastAsia="宋体"/>
          <w:b w:val="0"/>
          <w:sz w:val="22"/>
        </w:rPr>
        <w:t>1. Could you please open the door for me?</w:t>
      </w:r>
    </w:p>
    <w:p>
      <w:pPr>
        <w:spacing w:before="0" w:after="80" w:line="240" w:lineRule="auto"/>
      </w:pPr>
      <w:r>
        <w:rPr>
          <w:rFonts w:ascii="宋体" w:hAnsi="宋体" w:eastAsia="宋体"/>
          <w:b w:val="0"/>
          <w:sz w:val="22"/>
        </w:rPr>
        <w:t>2. We should stand in line and get on the bus one by one.</w:t>
      </w:r>
    </w:p>
    <w:p>
      <w:pPr>
        <w:spacing w:before="0" w:after="80" w:line="240" w:lineRule="auto"/>
      </w:pPr>
      <w:r>
        <w:rPr>
          <w:rFonts w:ascii="宋体" w:hAnsi="宋体" w:eastAsia="宋体"/>
          <w:b w:val="0"/>
          <w:sz w:val="22"/>
        </w:rPr>
        <w:t>3. You want to ask the way. What will you say at first?</w:t>
      </w:r>
    </w:p>
    <w:p>
      <w:pPr>
        <w:spacing w:before="0" w:after="80" w:line="240" w:lineRule="auto"/>
      </w:pPr>
      <w:r>
        <w:rPr>
          <w:rFonts w:ascii="宋体" w:hAnsi="宋体" w:eastAsia="宋体"/>
          <w:b w:val="0"/>
          <w:sz w:val="22"/>
        </w:rPr>
        <w:t>4. Could you please pass me that book?</w:t>
      </w:r>
    </w:p>
    <w:p>
      <w:pPr>
        <w:spacing w:before="0" w:after="80" w:line="240" w:lineRule="auto"/>
      </w:pPr>
      <w:r>
        <w:rPr>
          <w:rFonts w:ascii="宋体" w:hAnsi="宋体" w:eastAsia="宋体"/>
          <w:b w:val="0"/>
          <w:sz w:val="22"/>
        </w:rPr>
        <w:t>5. I'd like to sweep the floor.</w:t>
      </w:r>
    </w:p>
    <w:p>
      <w:pPr>
        <w:spacing w:before="0" w:after="80" w:line="240" w:lineRule="auto"/>
      </w:pPr>
      <w:r>
        <w:rPr>
          <w:rFonts w:ascii="宋体" w:hAnsi="宋体" w:eastAsia="宋体"/>
          <w:b w:val="0"/>
          <w:sz w:val="22"/>
        </w:rPr>
        <w:t>6. The boy can fix the model plane.</w:t>
      </w:r>
    </w:p>
    <w:p>
      <w:pPr>
        <w:spacing w:before="160" w:after="80" w:line="240" w:lineRule="auto"/>
      </w:pPr>
      <w:r>
        <w:rPr>
          <w:rFonts w:ascii="宋体" w:hAnsi="宋体" w:eastAsia="宋体"/>
          <w:b/>
          <w:sz w:val="22"/>
        </w:rPr>
        <w:t>二、听对话，根据听到的顺序，用数字 1-5 给下列图片排序。</w:t>
      </w:r>
    </w:p>
    <w:p>
      <w:pPr>
        <w:spacing w:before="0" w:after="80" w:line="240" w:lineRule="auto"/>
      </w:pPr>
      <w:r>
        <w:rPr>
          <w:rFonts w:ascii="宋体" w:hAnsi="宋体" w:eastAsia="宋体"/>
          <w:b w:val="0"/>
          <w:sz w:val="22"/>
        </w:rPr>
        <w:t>1. —Could you get me some water please? —Sure, no problem.</w:t>
      </w:r>
    </w:p>
    <w:p>
      <w:pPr>
        <w:spacing w:before="0" w:after="80" w:line="240" w:lineRule="auto"/>
      </w:pPr>
      <w:r>
        <w:rPr>
          <w:rFonts w:ascii="宋体" w:hAnsi="宋体" w:eastAsia="宋体"/>
          <w:b w:val="0"/>
          <w:sz w:val="22"/>
        </w:rPr>
        <w:t>2. —Don't push, Henry. It's not polite. —I see. Sorry, Uncle.</w:t>
      </w:r>
    </w:p>
    <w:p>
      <w:pPr>
        <w:spacing w:before="0" w:after="80" w:line="240" w:lineRule="auto"/>
      </w:pPr>
      <w:r>
        <w:rPr>
          <w:rFonts w:ascii="宋体" w:hAnsi="宋体" w:eastAsia="宋体"/>
          <w:b w:val="0"/>
          <w:sz w:val="22"/>
        </w:rPr>
        <w:t>3. —Excuse me, could I have some rice, please? —Sure, here you are.</w:t>
      </w:r>
    </w:p>
    <w:p>
      <w:pPr>
        <w:spacing w:before="0" w:after="80" w:line="240" w:lineRule="auto"/>
      </w:pPr>
      <w:r>
        <w:rPr>
          <w:rFonts w:ascii="宋体" w:hAnsi="宋体" w:eastAsia="宋体"/>
          <w:b w:val="0"/>
          <w:sz w:val="22"/>
        </w:rPr>
        <w:t>4. —Could you help me hold these books please? —Sure, no problem.</w:t>
      </w:r>
    </w:p>
    <w:p>
      <w:pPr>
        <w:spacing w:before="0" w:after="80" w:line="240" w:lineRule="auto"/>
      </w:pPr>
      <w:r>
        <w:rPr>
          <w:rFonts w:ascii="宋体" w:hAnsi="宋体" w:eastAsia="宋体"/>
          <w:b w:val="0"/>
          <w:sz w:val="22"/>
        </w:rPr>
        <w:t>5. —Excuse me, I can't find my pencil case. May I borrow a pencil? —Sure, here is one.</w:t>
      </w:r>
    </w:p>
    <w:p>
      <w:pPr>
        <w:spacing w:before="160" w:after="80" w:line="240" w:lineRule="auto"/>
      </w:pPr>
      <w:r>
        <w:rPr>
          <w:rFonts w:ascii="宋体" w:hAnsi="宋体" w:eastAsia="宋体"/>
          <w:b/>
          <w:sz w:val="22"/>
        </w:rPr>
        <w:t>三、听句子，选择正确的答语，将序号写在题前括号内。</w:t>
      </w:r>
    </w:p>
    <w:p>
      <w:pPr>
        <w:spacing w:before="0" w:after="80" w:line="240" w:lineRule="auto"/>
      </w:pPr>
      <w:r>
        <w:rPr>
          <w:rFonts w:ascii="宋体" w:hAnsi="宋体" w:eastAsia="宋体"/>
          <w:b w:val="0"/>
          <w:sz w:val="22"/>
        </w:rPr>
        <w:t>1. You are so kind. Thank you.</w:t>
      </w:r>
    </w:p>
    <w:p>
      <w:pPr>
        <w:spacing w:before="0" w:after="80" w:line="240" w:lineRule="auto"/>
      </w:pPr>
      <w:r>
        <w:rPr>
          <w:rFonts w:ascii="宋体" w:hAnsi="宋体" w:eastAsia="宋体"/>
          <w:b w:val="0"/>
          <w:sz w:val="22"/>
        </w:rPr>
        <w:t>2. Could you help me to sweep the floor please?</w:t>
      </w:r>
    </w:p>
    <w:p>
      <w:pPr>
        <w:spacing w:before="0" w:after="80" w:line="240" w:lineRule="auto"/>
      </w:pPr>
      <w:r>
        <w:rPr>
          <w:rFonts w:ascii="宋体" w:hAnsi="宋体" w:eastAsia="宋体"/>
          <w:b w:val="0"/>
          <w:sz w:val="22"/>
        </w:rPr>
        <w:t>3. My eraser is missing.</w:t>
      </w:r>
    </w:p>
    <w:p>
      <w:pPr>
        <w:spacing w:before="0" w:after="80" w:line="240" w:lineRule="auto"/>
      </w:pPr>
      <w:r>
        <w:rPr>
          <w:rFonts w:ascii="宋体" w:hAnsi="宋体" w:eastAsia="宋体"/>
          <w:b w:val="0"/>
          <w:sz w:val="22"/>
        </w:rPr>
        <w:t>4. I'm sorry I'm late.</w:t>
      </w:r>
    </w:p>
    <w:p>
      <w:pPr>
        <w:spacing w:before="0" w:after="80" w:line="240" w:lineRule="auto"/>
      </w:pPr>
      <w:r>
        <w:rPr>
          <w:rFonts w:ascii="宋体" w:hAnsi="宋体" w:eastAsia="宋体"/>
          <w:b w:val="0"/>
          <w:sz w:val="22"/>
        </w:rPr>
        <w:t>5. May I come in?</w:t>
      </w:r>
    </w:p>
    <w:p>
      <w:pPr>
        <w:spacing w:before="160" w:after="80" w:line="240" w:lineRule="auto"/>
      </w:pPr>
      <w:r>
        <w:rPr>
          <w:rFonts w:ascii="宋体" w:hAnsi="宋体" w:eastAsia="宋体"/>
          <w:b/>
          <w:sz w:val="22"/>
        </w:rPr>
        <w:t>四、听短文，将人物与其所负责的内容连线。</w:t>
      </w:r>
    </w:p>
    <w:p>
      <w:pPr>
        <w:spacing w:before="0" w:after="80" w:line="240" w:lineRule="auto"/>
        <w:ind w:firstLine="420"/>
      </w:pPr>
      <w:r>
        <w:rPr>
          <w:rFonts w:ascii="宋体" w:hAnsi="宋体" w:eastAsia="宋体"/>
          <w:b w:val="0"/>
          <w:sz w:val="22"/>
        </w:rPr>
        <w:t>I am Henry. It's Wednesday today. Our team is on duty. Mary will clean the blackboard. Jane will tidy up the desks. I will sweep the floor, and Jack would like to help me sweep together. Lily helps us get some water and close all the windows. Everyone is happy to make the classroom clean.</w:t>
      </w:r>
    </w:p>
    <w:p>
      <w:pPr>
        <w:spacing w:before="280" w:after="40" w:line="240" w:lineRule="auto"/>
        <w:jc w:val="center"/>
      </w:pPr>
      <w:r>
        <w:rPr>
          <w:rFonts w:ascii="宋体" w:hAnsi="宋体" w:eastAsia="宋体"/>
          <w:b w:val="0"/>
          <w:sz w:val="18"/>
        </w:rPr>
        <w:t>英语 · 四上 · 听力材料  第 2 页（共 8 页）</w:t>
      </w:r>
    </w:p>
    <w:p>
      <w:r>
        <w:br w:type="page"/>
      </w:r>
    </w:p>
    <w:p>
      <w:pPr>
        <w:spacing w:before="160" w:after="80" w:line="240" w:lineRule="auto"/>
      </w:pPr>
      <w:r>
        <w:rPr>
          <w:rFonts w:ascii="宋体" w:hAnsi="宋体" w:eastAsia="宋体"/>
          <w:b/>
          <w:sz w:val="22"/>
        </w:rPr>
        <w:t>五、听对话，选择正确答案，将序号填写在题前括号内。（第三单元）</w:t>
      </w:r>
    </w:p>
    <w:p>
      <w:pPr>
        <w:spacing w:before="0" w:after="80" w:line="240" w:lineRule="auto"/>
      </w:pPr>
      <w:r>
        <w:rPr>
          <w:rFonts w:ascii="宋体" w:hAnsi="宋体" w:eastAsia="宋体"/>
          <w:b w:val="0"/>
          <w:sz w:val="20"/>
        </w:rPr>
        <w:t>Lady A: Excuse me, could you tell me if this train stops at Dongzhimen Station?</w:t>
      </w:r>
    </w:p>
    <w:p>
      <w:pPr>
        <w:spacing w:before="0" w:after="80" w:line="240" w:lineRule="auto"/>
      </w:pPr>
      <w:r>
        <w:rPr>
          <w:rFonts w:ascii="宋体" w:hAnsi="宋体" w:eastAsia="宋体"/>
          <w:b w:val="0"/>
          <w:sz w:val="20"/>
        </w:rPr>
        <w:t>Lady B: Yes, it does. The next stop is Dongzhimen Station.</w:t>
      </w:r>
    </w:p>
    <w:p>
      <w:pPr>
        <w:spacing w:before="0" w:after="80" w:line="240" w:lineRule="auto"/>
      </w:pPr>
      <w:r>
        <w:rPr>
          <w:rFonts w:ascii="宋体" w:hAnsi="宋体" w:eastAsia="宋体"/>
          <w:b w:val="0"/>
          <w:sz w:val="20"/>
        </w:rPr>
        <w:t>Lady A: Thank you! And I want to go to Beijing Railway Station. Would you mind showing me how to get there?</w:t>
      </w:r>
    </w:p>
    <w:p>
      <w:pPr>
        <w:spacing w:before="0" w:after="80" w:line="240" w:lineRule="auto"/>
      </w:pPr>
      <w:r>
        <w:rPr>
          <w:rFonts w:ascii="宋体" w:hAnsi="宋体" w:eastAsia="宋体"/>
          <w:b w:val="0"/>
          <w:sz w:val="20"/>
        </w:rPr>
        <w:t>Lady B: Sure. Let me see — At Dongzhimen Station, you should take Line 2 to Beijing Railway Station.</w:t>
      </w:r>
    </w:p>
    <w:p>
      <w:pPr>
        <w:spacing w:before="0" w:after="80" w:line="240" w:lineRule="auto"/>
      </w:pPr>
      <w:r>
        <w:rPr>
          <w:rFonts w:ascii="宋体" w:hAnsi="宋体" w:eastAsia="宋体"/>
          <w:b w:val="0"/>
          <w:sz w:val="20"/>
        </w:rPr>
        <w:t>Lady A: That's very helpful. Thank you very much.</w:t>
      </w:r>
    </w:p>
    <w:p>
      <w:pPr>
        <w:spacing w:before="0" w:after="80" w:line="240" w:lineRule="auto"/>
      </w:pPr>
      <w:r>
        <w:rPr>
          <w:rFonts w:ascii="宋体" w:hAnsi="宋体" w:eastAsia="宋体"/>
          <w:b w:val="0"/>
          <w:sz w:val="20"/>
        </w:rPr>
        <w:t>Lady B: You're welcome. Have a nice day!</w:t>
      </w:r>
    </w:p>
    <w:p>
      <w:pPr>
        <w:spacing w:before="240" w:after="160" w:line="240" w:lineRule="auto"/>
        <w:jc w:val="center"/>
      </w:pPr>
      <w:r>
        <w:rPr>
          <w:rFonts w:ascii="宋体" w:hAnsi="宋体" w:eastAsia="宋体"/>
          <w:b/>
          <w:sz w:val="26"/>
        </w:rPr>
        <w:t>第四单元</w:t>
      </w:r>
    </w:p>
    <w:p>
      <w:pPr>
        <w:spacing w:before="160" w:after="80" w:line="240" w:lineRule="auto"/>
      </w:pPr>
      <w:r>
        <w:rPr>
          <w:rFonts w:ascii="宋体" w:hAnsi="宋体" w:eastAsia="宋体"/>
          <w:b/>
          <w:sz w:val="22"/>
        </w:rPr>
        <w:t>一、听句子，判断图片与所听内容是否相符，相符的写“T”，不相符的写“F”。</w:t>
      </w:r>
    </w:p>
    <w:p>
      <w:pPr>
        <w:spacing w:before="0" w:after="80" w:line="240" w:lineRule="auto"/>
      </w:pPr>
      <w:r>
        <w:rPr>
          <w:rFonts w:ascii="宋体" w:hAnsi="宋体" w:eastAsia="宋体"/>
          <w:b w:val="0"/>
          <w:sz w:val="22"/>
        </w:rPr>
        <w:t>1. Sometimes I feel excited.</w:t>
      </w:r>
    </w:p>
    <w:p>
      <w:pPr>
        <w:spacing w:before="0" w:after="80" w:line="240" w:lineRule="auto"/>
      </w:pPr>
      <w:r>
        <w:rPr>
          <w:rFonts w:ascii="宋体" w:hAnsi="宋体" w:eastAsia="宋体"/>
          <w:b w:val="0"/>
          <w:sz w:val="22"/>
        </w:rPr>
        <w:t>2. My cat is white with a long tail.</w:t>
      </w:r>
    </w:p>
    <w:p>
      <w:pPr>
        <w:spacing w:before="0" w:after="80" w:line="240" w:lineRule="auto"/>
      </w:pPr>
      <w:r>
        <w:rPr>
          <w:rFonts w:ascii="宋体" w:hAnsi="宋体" w:eastAsia="宋体"/>
          <w:b w:val="0"/>
          <w:sz w:val="22"/>
        </w:rPr>
        <w:t>3. The girl is ill today.</w:t>
      </w:r>
    </w:p>
    <w:p>
      <w:pPr>
        <w:spacing w:before="0" w:after="80" w:line="240" w:lineRule="auto"/>
      </w:pPr>
      <w:r>
        <w:rPr>
          <w:rFonts w:ascii="宋体" w:hAnsi="宋体" w:eastAsia="宋体"/>
          <w:b w:val="0"/>
          <w:sz w:val="22"/>
        </w:rPr>
        <w:t>4. I often read books with my friends.</w:t>
      </w:r>
    </w:p>
    <w:p>
      <w:pPr>
        <w:spacing w:before="0" w:after="80" w:line="240" w:lineRule="auto"/>
      </w:pPr>
      <w:r>
        <w:rPr>
          <w:rFonts w:ascii="宋体" w:hAnsi="宋体" w:eastAsia="宋体"/>
          <w:b w:val="0"/>
          <w:sz w:val="22"/>
        </w:rPr>
        <w:t>5. We should stand in line.</w:t>
      </w:r>
    </w:p>
    <w:p>
      <w:pPr>
        <w:spacing w:before="0" w:after="80" w:line="240" w:lineRule="auto"/>
      </w:pPr>
      <w:r>
        <w:rPr>
          <w:rFonts w:ascii="宋体" w:hAnsi="宋体" w:eastAsia="宋体"/>
          <w:b w:val="0"/>
          <w:sz w:val="22"/>
        </w:rPr>
        <w:t>6. Could I have an apple, please?</w:t>
      </w:r>
    </w:p>
    <w:p>
      <w:pPr>
        <w:spacing w:before="0" w:after="80" w:line="240" w:lineRule="auto"/>
      </w:pPr>
      <w:r>
        <w:rPr>
          <w:rFonts w:ascii="宋体" w:hAnsi="宋体" w:eastAsia="宋体"/>
          <w:b w:val="0"/>
          <w:sz w:val="22"/>
        </w:rPr>
        <w:t>7. May I use your eraser?</w:t>
      </w:r>
    </w:p>
    <w:p>
      <w:pPr>
        <w:spacing w:before="0" w:after="80" w:line="240" w:lineRule="auto"/>
      </w:pPr>
      <w:r>
        <w:rPr>
          <w:rFonts w:ascii="宋体" w:hAnsi="宋体" w:eastAsia="宋体"/>
          <w:b w:val="0"/>
          <w:sz w:val="22"/>
        </w:rPr>
        <w:t>8. You should have a good rest.</w:t>
      </w:r>
    </w:p>
    <w:p>
      <w:pPr>
        <w:spacing w:before="160" w:after="80" w:line="240" w:lineRule="auto"/>
      </w:pPr>
      <w:r>
        <w:rPr>
          <w:rFonts w:ascii="宋体" w:hAnsi="宋体" w:eastAsia="宋体"/>
          <w:b/>
          <w:sz w:val="22"/>
        </w:rPr>
        <w:t>二、听对话，根据听到的顺序，用字母 A—E 给下列图片排序。</w:t>
      </w:r>
    </w:p>
    <w:p>
      <w:pPr>
        <w:spacing w:before="0" w:after="80" w:line="240" w:lineRule="auto"/>
      </w:pPr>
      <w:r>
        <w:rPr>
          <w:rFonts w:ascii="宋体" w:hAnsi="宋体" w:eastAsia="宋体"/>
          <w:b w:val="0"/>
          <w:sz w:val="22"/>
        </w:rPr>
        <w:t>A. —What's the matter, Amy? —I can't find my English book. —Don't worry. Let me help you look for it.</w:t>
      </w:r>
    </w:p>
    <w:p>
      <w:pPr>
        <w:spacing w:before="0" w:after="80" w:line="240" w:lineRule="auto"/>
      </w:pPr>
      <w:r>
        <w:rPr>
          <w:rFonts w:ascii="宋体" w:hAnsi="宋体" w:eastAsia="宋体"/>
          <w:b w:val="0"/>
          <w:sz w:val="22"/>
        </w:rPr>
        <w:t>B. —What are you reading? —I'm reading a story.</w:t>
      </w:r>
    </w:p>
    <w:p>
      <w:pPr>
        <w:spacing w:before="0" w:after="80" w:line="240" w:lineRule="auto"/>
      </w:pPr>
      <w:r>
        <w:rPr>
          <w:rFonts w:ascii="宋体" w:hAnsi="宋体" w:eastAsia="宋体"/>
          <w:b w:val="0"/>
          <w:sz w:val="22"/>
        </w:rPr>
        <w:t>C. —I can't remember this. —You can read it aloud.</w:t>
      </w:r>
    </w:p>
    <w:p>
      <w:pPr>
        <w:spacing w:before="0" w:after="80" w:line="240" w:lineRule="auto"/>
      </w:pPr>
      <w:r>
        <w:rPr>
          <w:rFonts w:ascii="宋体" w:hAnsi="宋体" w:eastAsia="宋体"/>
          <w:b w:val="0"/>
          <w:sz w:val="22"/>
        </w:rPr>
        <w:t>D. —May I speak to Mike? —Sorry, Mike is sleeping. —May I call him later? —Of course.</w:t>
      </w:r>
    </w:p>
    <w:p>
      <w:pPr>
        <w:spacing w:before="0" w:after="80" w:line="240" w:lineRule="auto"/>
      </w:pPr>
      <w:r>
        <w:rPr>
          <w:rFonts w:ascii="宋体" w:hAnsi="宋体" w:eastAsia="宋体"/>
          <w:b w:val="0"/>
          <w:sz w:val="22"/>
        </w:rPr>
        <w:t>E. —Would you do me a favour? —What can I do for you? —Can I use your pencil? —Sure. Here you are.</w:t>
      </w:r>
    </w:p>
    <w:p>
      <w:pPr>
        <w:spacing w:before="160" w:after="80" w:line="240" w:lineRule="auto"/>
      </w:pPr>
      <w:r>
        <w:rPr>
          <w:rFonts w:ascii="宋体" w:hAnsi="宋体" w:eastAsia="宋体"/>
          <w:b/>
          <w:sz w:val="22"/>
        </w:rPr>
        <w:t>三、听句子，选择正确的答语，将序号填写在题前括号内。</w:t>
      </w:r>
    </w:p>
    <w:p>
      <w:pPr>
        <w:spacing w:before="0" w:after="80" w:line="240" w:lineRule="auto"/>
      </w:pPr>
      <w:r>
        <w:rPr>
          <w:rFonts w:ascii="宋体" w:hAnsi="宋体" w:eastAsia="宋体"/>
          <w:b w:val="0"/>
          <w:sz w:val="22"/>
        </w:rPr>
        <w:t>1. Excuse me, would you please open the window?</w:t>
      </w:r>
    </w:p>
    <w:p>
      <w:pPr>
        <w:spacing w:before="0" w:after="80" w:line="240" w:lineRule="auto"/>
      </w:pPr>
      <w:r>
        <w:rPr>
          <w:rFonts w:ascii="宋体" w:hAnsi="宋体" w:eastAsia="宋体"/>
          <w:b w:val="0"/>
          <w:sz w:val="22"/>
        </w:rPr>
        <w:t>2. How do you feel today?</w:t>
      </w:r>
    </w:p>
    <w:p>
      <w:pPr>
        <w:spacing w:before="0" w:after="80" w:line="240" w:lineRule="auto"/>
      </w:pPr>
      <w:r>
        <w:rPr>
          <w:rFonts w:ascii="宋体" w:hAnsi="宋体" w:eastAsia="宋体"/>
          <w:b w:val="0"/>
          <w:sz w:val="22"/>
        </w:rPr>
        <w:t>3. What's the matter? You look angry.</w:t>
      </w:r>
    </w:p>
    <w:p>
      <w:pPr>
        <w:spacing w:before="0" w:after="80" w:line="240" w:lineRule="auto"/>
      </w:pPr>
      <w:r>
        <w:rPr>
          <w:rFonts w:ascii="宋体" w:hAnsi="宋体" w:eastAsia="宋体"/>
          <w:b w:val="0"/>
          <w:sz w:val="22"/>
        </w:rPr>
        <w:t>4. What does he look like?</w:t>
      </w:r>
    </w:p>
    <w:p>
      <w:pPr>
        <w:spacing w:before="0" w:after="80" w:line="240" w:lineRule="auto"/>
      </w:pPr>
      <w:r>
        <w:rPr>
          <w:rFonts w:ascii="宋体" w:hAnsi="宋体" w:eastAsia="宋体"/>
          <w:b w:val="0"/>
          <w:sz w:val="22"/>
        </w:rPr>
        <w:t>5. Can I fly a kite with you?</w:t>
      </w:r>
    </w:p>
    <w:p>
      <w:pPr>
        <w:spacing w:before="160" w:after="80" w:line="240" w:lineRule="auto"/>
      </w:pPr>
      <w:r>
        <w:rPr>
          <w:rFonts w:ascii="宋体" w:hAnsi="宋体" w:eastAsia="宋体"/>
          <w:b/>
          <w:sz w:val="22"/>
        </w:rPr>
        <w:t>四、听对话，判断句子正误，正确的写“T”，错误的写“F”。</w:t>
      </w:r>
    </w:p>
    <w:p>
      <w:pPr>
        <w:spacing w:before="0" w:after="80" w:line="240" w:lineRule="auto"/>
      </w:pPr>
      <w:r>
        <w:rPr>
          <w:rFonts w:ascii="宋体" w:hAnsi="宋体" w:eastAsia="宋体"/>
          <w:b w:val="0"/>
          <w:sz w:val="20"/>
        </w:rPr>
        <w:t>Mike: Hi! Linda. How do you feel now?</w:t>
      </w:r>
    </w:p>
    <w:p>
      <w:pPr>
        <w:spacing w:before="0" w:after="80" w:line="240" w:lineRule="auto"/>
      </w:pPr>
      <w:r>
        <w:rPr>
          <w:rFonts w:ascii="宋体" w:hAnsi="宋体" w:eastAsia="宋体"/>
          <w:b w:val="0"/>
          <w:sz w:val="20"/>
        </w:rPr>
        <w:t>Linda: Not very happy.</w:t>
      </w:r>
    </w:p>
    <w:p>
      <w:pPr>
        <w:spacing w:before="0" w:after="80" w:line="240" w:lineRule="auto"/>
      </w:pPr>
      <w:r>
        <w:rPr>
          <w:rFonts w:ascii="宋体" w:hAnsi="宋体" w:eastAsia="宋体"/>
          <w:b w:val="0"/>
          <w:sz w:val="20"/>
        </w:rPr>
        <w:t>Mike: What's the matter?</w:t>
      </w:r>
    </w:p>
    <w:p>
      <w:pPr>
        <w:spacing w:before="0" w:after="80" w:line="240" w:lineRule="auto"/>
      </w:pPr>
      <w:r>
        <w:rPr>
          <w:rFonts w:ascii="宋体" w:hAnsi="宋体" w:eastAsia="宋体"/>
          <w:b w:val="0"/>
          <w:sz w:val="20"/>
        </w:rPr>
        <w:t>Linda: I don't understand this maths problem. It's so hard!</w:t>
      </w:r>
    </w:p>
    <w:p>
      <w:pPr>
        <w:spacing w:before="0" w:after="80" w:line="240" w:lineRule="auto"/>
      </w:pPr>
      <w:r>
        <w:rPr>
          <w:rFonts w:ascii="宋体" w:hAnsi="宋体" w:eastAsia="宋体"/>
          <w:b w:val="0"/>
          <w:sz w:val="20"/>
        </w:rPr>
        <w:t>Mike: Let me help you. May I use your pen?</w:t>
      </w:r>
    </w:p>
    <w:p>
      <w:pPr>
        <w:spacing w:before="280" w:after="40" w:line="240" w:lineRule="auto"/>
        <w:jc w:val="center"/>
      </w:pPr>
      <w:r>
        <w:rPr>
          <w:rFonts w:ascii="宋体" w:hAnsi="宋体" w:eastAsia="宋体"/>
          <w:b w:val="0"/>
          <w:sz w:val="18"/>
        </w:rPr>
        <w:t>英语 · 四上 · 听力材料  第 3 页（共 8 页）</w:t>
      </w:r>
    </w:p>
    <w:p>
      <w:r>
        <w:br w:type="page"/>
      </w:r>
    </w:p>
    <w:p>
      <w:pPr>
        <w:spacing w:before="0" w:after="120" w:line="240" w:lineRule="auto"/>
      </w:pPr>
      <w:r>
        <w:rPr>
          <w:rFonts w:ascii="宋体" w:hAnsi="宋体" w:eastAsia="宋体"/>
          <w:b w:val="0"/>
          <w:sz w:val="20"/>
        </w:rPr>
        <w:t>（对话续）Linda: Sure. Here you are. / Mike: Look, you can draw a picture. / Linda: Oh! I see! Now I understand. Thank you, Mike.</w:t>
      </w:r>
    </w:p>
    <w:p>
      <w:pPr>
        <w:spacing w:before="160" w:after="80" w:line="240" w:lineRule="auto"/>
      </w:pPr>
      <w:r>
        <w:rPr>
          <w:rFonts w:ascii="宋体" w:hAnsi="宋体" w:eastAsia="宋体"/>
          <w:b/>
          <w:sz w:val="22"/>
        </w:rPr>
        <w:t>五、听短文，选择正确答案。</w:t>
      </w:r>
    </w:p>
    <w:p>
      <w:pPr>
        <w:spacing w:before="0" w:after="80" w:line="240" w:lineRule="auto"/>
        <w:ind w:firstLine="420"/>
      </w:pPr>
      <w:r>
        <w:rPr>
          <w:rFonts w:ascii="宋体" w:hAnsi="宋体" w:eastAsia="宋体"/>
          <w:b w:val="0"/>
          <w:sz w:val="22"/>
        </w:rPr>
        <w:t>It's September 1st. It's the first day of school. Children are back at school. They see many friends and teachers. They are very happy. Miss Green is their new English teacher. She is tall and beautiful. Today is Amy's birthday. She is so surprised. Her friends give her a gift. Mike is sad, because his new English book is missing. All the children look for it together. Oh, it's in Mike's schoolbag.</w:t>
      </w:r>
    </w:p>
    <w:p>
      <w:pPr>
        <w:spacing w:before="240" w:after="160" w:line="240" w:lineRule="auto"/>
        <w:jc w:val="center"/>
      </w:pPr>
      <w:r>
        <w:rPr>
          <w:rFonts w:ascii="宋体" w:hAnsi="宋体" w:eastAsia="宋体"/>
          <w:b/>
          <w:sz w:val="26"/>
        </w:rPr>
        <w:t>第五单元</w:t>
      </w:r>
    </w:p>
    <w:p>
      <w:pPr>
        <w:spacing w:before="160" w:after="80" w:line="240" w:lineRule="auto"/>
      </w:pPr>
      <w:r>
        <w:rPr>
          <w:rFonts w:ascii="宋体" w:hAnsi="宋体" w:eastAsia="宋体"/>
          <w:b/>
          <w:sz w:val="22"/>
        </w:rPr>
        <w:t>一、听句子，判断图片与所听内容是否相符，相符的写“T”，不相符的写“F”。</w:t>
      </w:r>
    </w:p>
    <w:p>
      <w:pPr>
        <w:spacing w:before="0" w:after="80" w:line="240" w:lineRule="auto"/>
      </w:pPr>
      <w:r>
        <w:rPr>
          <w:rFonts w:ascii="宋体" w:hAnsi="宋体" w:eastAsia="宋体"/>
          <w:b w:val="0"/>
          <w:sz w:val="22"/>
        </w:rPr>
        <w:t>1. I'd like a sandwich.</w:t>
      </w:r>
    </w:p>
    <w:p>
      <w:pPr>
        <w:spacing w:before="0" w:after="80" w:line="240" w:lineRule="auto"/>
      </w:pPr>
      <w:r>
        <w:rPr>
          <w:rFonts w:ascii="宋体" w:hAnsi="宋体" w:eastAsia="宋体"/>
          <w:b w:val="0"/>
          <w:sz w:val="22"/>
        </w:rPr>
        <w:t>2. Some orange juice for me, please.</w:t>
      </w:r>
    </w:p>
    <w:p>
      <w:pPr>
        <w:spacing w:before="0" w:after="80" w:line="240" w:lineRule="auto"/>
      </w:pPr>
      <w:r>
        <w:rPr>
          <w:rFonts w:ascii="宋体" w:hAnsi="宋体" w:eastAsia="宋体"/>
          <w:b w:val="0"/>
          <w:sz w:val="22"/>
        </w:rPr>
        <w:t>3. We always hold the knife in the right hand.</w:t>
      </w:r>
    </w:p>
    <w:p>
      <w:pPr>
        <w:spacing w:before="0" w:after="80" w:line="240" w:lineRule="auto"/>
      </w:pPr>
      <w:r>
        <w:rPr>
          <w:rFonts w:ascii="宋体" w:hAnsi="宋体" w:eastAsia="宋体"/>
          <w:b w:val="0"/>
          <w:sz w:val="22"/>
        </w:rPr>
        <w:t>4. Please don't make noise when you eat.</w:t>
      </w:r>
    </w:p>
    <w:p>
      <w:pPr>
        <w:spacing w:before="0" w:after="80" w:line="240" w:lineRule="auto"/>
      </w:pPr>
      <w:r>
        <w:rPr>
          <w:rFonts w:ascii="宋体" w:hAnsi="宋体" w:eastAsia="宋体"/>
          <w:b w:val="0"/>
          <w:sz w:val="22"/>
        </w:rPr>
        <w:t>5. I'd like hot dogs on our school menu.</w:t>
      </w:r>
    </w:p>
    <w:p>
      <w:pPr>
        <w:spacing w:before="160" w:after="80" w:line="240" w:lineRule="auto"/>
      </w:pPr>
      <w:r>
        <w:rPr>
          <w:rFonts w:ascii="宋体" w:hAnsi="宋体" w:eastAsia="宋体"/>
          <w:b/>
          <w:sz w:val="22"/>
        </w:rPr>
        <w:t>二、听短文，给图片排序（A—F）。</w:t>
      </w:r>
    </w:p>
    <w:p>
      <w:pPr>
        <w:spacing w:before="0" w:after="80" w:line="240" w:lineRule="auto"/>
        <w:ind w:firstLine="420"/>
      </w:pPr>
      <w:r>
        <w:rPr>
          <w:rFonts w:ascii="宋体" w:hAnsi="宋体" w:eastAsia="宋体"/>
          <w:b w:val="0"/>
          <w:sz w:val="22"/>
        </w:rPr>
        <w:t>Making fruit salad is easy and fun! Here are the things we need. We need fruits like bananas, strawberries, and grapes. We also need a big bowl, a small knife, and some yogurt. It's a healthy snack. You can make it with a little help from your parents.</w:t>
      </w:r>
    </w:p>
    <w:p>
      <w:pPr>
        <w:spacing w:before="160" w:after="80" w:line="240" w:lineRule="auto"/>
      </w:pPr>
      <w:r>
        <w:rPr>
          <w:rFonts w:ascii="宋体" w:hAnsi="宋体" w:eastAsia="宋体"/>
          <w:b/>
          <w:sz w:val="22"/>
        </w:rPr>
        <w:t>三、听问句，选择正确的答语。</w:t>
      </w:r>
    </w:p>
    <w:p>
      <w:pPr>
        <w:spacing w:before="0" w:after="80" w:line="240" w:lineRule="auto"/>
      </w:pPr>
      <w:r>
        <w:rPr>
          <w:rFonts w:ascii="宋体" w:hAnsi="宋体" w:eastAsia="宋体"/>
          <w:b w:val="0"/>
          <w:sz w:val="22"/>
        </w:rPr>
        <w:t>1. What's for lunch, Mum?</w:t>
      </w:r>
    </w:p>
    <w:p>
      <w:pPr>
        <w:spacing w:before="0" w:after="80" w:line="240" w:lineRule="auto"/>
      </w:pPr>
      <w:r>
        <w:rPr>
          <w:rFonts w:ascii="宋体" w:hAnsi="宋体" w:eastAsia="宋体"/>
          <w:b w:val="0"/>
          <w:sz w:val="22"/>
        </w:rPr>
        <w:t>2. What would you like, Tom?</w:t>
      </w:r>
    </w:p>
    <w:p>
      <w:pPr>
        <w:spacing w:before="0" w:after="80" w:line="240" w:lineRule="auto"/>
      </w:pPr>
      <w:r>
        <w:rPr>
          <w:rFonts w:ascii="宋体" w:hAnsi="宋体" w:eastAsia="宋体"/>
          <w:b w:val="0"/>
          <w:sz w:val="22"/>
        </w:rPr>
        <w:t>3. What's your favourite food?</w:t>
      </w:r>
    </w:p>
    <w:p>
      <w:pPr>
        <w:spacing w:before="0" w:after="80" w:line="240" w:lineRule="auto"/>
      </w:pPr>
      <w:r>
        <w:rPr>
          <w:rFonts w:ascii="宋体" w:hAnsi="宋体" w:eastAsia="宋体"/>
          <w:b w:val="0"/>
          <w:sz w:val="22"/>
        </w:rPr>
        <w:t>4. What would you like to drink?</w:t>
      </w:r>
    </w:p>
    <w:p>
      <w:pPr>
        <w:spacing w:before="0" w:after="80" w:line="240" w:lineRule="auto"/>
      </w:pPr>
      <w:r>
        <w:rPr>
          <w:rFonts w:ascii="宋体" w:hAnsi="宋体" w:eastAsia="宋体"/>
          <w:b w:val="0"/>
          <w:sz w:val="22"/>
        </w:rPr>
        <w:t>5. How do you use the chopsticks?</w:t>
      </w:r>
    </w:p>
    <w:p>
      <w:pPr>
        <w:spacing w:before="160" w:after="80" w:line="240" w:lineRule="auto"/>
      </w:pPr>
      <w:r>
        <w:rPr>
          <w:rFonts w:ascii="宋体" w:hAnsi="宋体" w:eastAsia="宋体"/>
          <w:b/>
          <w:sz w:val="22"/>
        </w:rPr>
        <w:t>四、听短文，完成表格。</w:t>
      </w:r>
    </w:p>
    <w:p>
      <w:pPr>
        <w:spacing w:before="0" w:after="80" w:line="240" w:lineRule="auto"/>
        <w:ind w:firstLine="420"/>
      </w:pPr>
      <w:r>
        <w:rPr>
          <w:rFonts w:ascii="宋体" w:hAnsi="宋体" w:eastAsia="宋体"/>
          <w:b w:val="0"/>
          <w:sz w:val="22"/>
        </w:rPr>
        <w:t>Hi, I'm Jack. Everyone needs many kinds of food. My mum tells me, 'You are what you eat.' I like to help my family to make a healthy meal plan. Here is the plan. We have bread, milk and eggs for breakfast. We eat rice, fish and vegetables for lunch. We have chicken, soup and fruit for dinner. How is my plan?</w:t>
      </w:r>
    </w:p>
    <w:p>
      <w:pPr>
        <w:spacing w:before="240" w:after="160" w:line="240" w:lineRule="auto"/>
        <w:jc w:val="center"/>
      </w:pPr>
      <w:r>
        <w:rPr>
          <w:rFonts w:ascii="宋体" w:hAnsi="宋体" w:eastAsia="宋体"/>
          <w:b/>
          <w:sz w:val="26"/>
        </w:rPr>
        <w:t>第六单元</w:t>
      </w:r>
    </w:p>
    <w:p>
      <w:pPr>
        <w:spacing w:before="160" w:after="80" w:line="240" w:lineRule="auto"/>
      </w:pPr>
      <w:r>
        <w:rPr>
          <w:rFonts w:ascii="宋体" w:hAnsi="宋体" w:eastAsia="宋体"/>
          <w:b/>
          <w:sz w:val="22"/>
        </w:rPr>
        <w:t>一、听句子，判断图片与所听内容是否相符，相符的写“T”，不相符的写“F”。</w:t>
      </w:r>
    </w:p>
    <w:p>
      <w:pPr>
        <w:spacing w:before="0" w:after="80" w:line="240" w:lineRule="auto"/>
      </w:pPr>
      <w:r>
        <w:rPr>
          <w:rFonts w:ascii="宋体" w:hAnsi="宋体" w:eastAsia="宋体"/>
          <w:b w:val="0"/>
          <w:sz w:val="22"/>
        </w:rPr>
        <w:t>1. I see flowers around me. They are so beautiful.</w:t>
      </w:r>
    </w:p>
    <w:p>
      <w:pPr>
        <w:spacing w:before="0" w:after="80" w:line="240" w:lineRule="auto"/>
      </w:pPr>
      <w:r>
        <w:rPr>
          <w:rFonts w:ascii="宋体" w:hAnsi="宋体" w:eastAsia="宋体"/>
          <w:b w:val="0"/>
          <w:sz w:val="22"/>
        </w:rPr>
        <w:t>2. I milk the cows on the farm every day. It's interesting.</w:t>
      </w:r>
    </w:p>
    <w:p>
      <w:pPr>
        <w:spacing w:before="0" w:after="80" w:line="240" w:lineRule="auto"/>
      </w:pPr>
      <w:r>
        <w:rPr>
          <w:rFonts w:ascii="宋体" w:hAnsi="宋体" w:eastAsia="宋体"/>
          <w:b w:val="0"/>
          <w:sz w:val="22"/>
        </w:rPr>
        <w:t>3. Look! There is ice on the window. It's really cold.</w:t>
      </w:r>
    </w:p>
    <w:p>
      <w:pPr>
        <w:spacing w:before="0" w:after="80" w:line="240" w:lineRule="auto"/>
      </w:pPr>
      <w:r>
        <w:rPr>
          <w:rFonts w:ascii="宋体" w:hAnsi="宋体" w:eastAsia="宋体"/>
          <w:b w:val="0"/>
          <w:sz w:val="22"/>
        </w:rPr>
        <w:t>4. The elephants walk into the forest. They are huge.</w:t>
      </w:r>
    </w:p>
    <w:p>
      <w:pPr>
        <w:spacing w:before="0" w:after="80" w:line="240" w:lineRule="auto"/>
      </w:pPr>
      <w:r>
        <w:rPr>
          <w:rFonts w:ascii="宋体" w:hAnsi="宋体" w:eastAsia="宋体"/>
          <w:b w:val="0"/>
          <w:sz w:val="22"/>
        </w:rPr>
        <w:t>5. Plants can't live without water.</w:t>
      </w:r>
    </w:p>
    <w:p>
      <w:pPr>
        <w:spacing w:before="0" w:after="80" w:line="240" w:lineRule="auto"/>
      </w:pPr>
      <w:r>
        <w:rPr>
          <w:rFonts w:ascii="宋体" w:hAnsi="宋体" w:eastAsia="宋体"/>
          <w:b w:val="0"/>
          <w:sz w:val="22"/>
        </w:rPr>
        <w:t>6. I like to look at the stars at night. They shine brightly.</w:t>
      </w:r>
    </w:p>
    <w:p>
      <w:pPr>
        <w:spacing w:before="0" w:after="80" w:line="240" w:lineRule="auto"/>
      </w:pPr>
      <w:r>
        <w:rPr>
          <w:rFonts w:ascii="宋体" w:hAnsi="宋体" w:eastAsia="宋体"/>
          <w:b w:val="0"/>
          <w:sz w:val="22"/>
        </w:rPr>
        <w:t>7. It's 10 degrees below zero. It's very cold.</w:t>
      </w:r>
    </w:p>
    <w:p>
      <w:pPr>
        <w:spacing w:before="280" w:after="40" w:line="240" w:lineRule="auto"/>
        <w:jc w:val="center"/>
      </w:pPr>
      <w:r>
        <w:rPr>
          <w:rFonts w:ascii="宋体" w:hAnsi="宋体" w:eastAsia="宋体"/>
          <w:b w:val="0"/>
          <w:sz w:val="18"/>
        </w:rPr>
        <w:t>英语 · 四上 · 听力材料  第 4 页（共 8 页）</w:t>
      </w:r>
    </w:p>
    <w:p>
      <w:r>
        <w:br w:type="page"/>
      </w:r>
    </w:p>
    <w:p>
      <w:pPr>
        <w:spacing w:before="0" w:after="80" w:line="240" w:lineRule="auto"/>
      </w:pPr>
      <w:r>
        <w:rPr>
          <w:rFonts w:ascii="宋体" w:hAnsi="宋体" w:eastAsia="宋体"/>
          <w:b w:val="0"/>
          <w:sz w:val="22"/>
        </w:rPr>
        <w:t>8. It doesn't rain in winter. Because it's cold and the water becomes snow.</w:t>
      </w:r>
    </w:p>
    <w:p>
      <w:pPr>
        <w:spacing w:before="0" w:after="80" w:line="240" w:lineRule="auto"/>
      </w:pPr>
      <w:r>
        <w:rPr>
          <w:rFonts w:ascii="宋体" w:hAnsi="宋体" w:eastAsia="宋体"/>
          <w:b w:val="0"/>
          <w:sz w:val="22"/>
        </w:rPr>
        <w:t>9. Almost everything is nature—air, trees, lakes, animals... It's all around us.</w:t>
      </w:r>
    </w:p>
    <w:p>
      <w:pPr>
        <w:spacing w:before="0" w:after="80" w:line="240" w:lineRule="auto"/>
      </w:pPr>
      <w:r>
        <w:rPr>
          <w:rFonts w:ascii="宋体" w:hAnsi="宋体" w:eastAsia="宋体"/>
          <w:b w:val="0"/>
          <w:sz w:val="22"/>
        </w:rPr>
        <w:t>10. The sun has come out. Snow turns into water.</w:t>
      </w:r>
    </w:p>
    <w:p>
      <w:pPr>
        <w:spacing w:before="160" w:after="80" w:line="240" w:lineRule="auto"/>
      </w:pPr>
      <w:r>
        <w:rPr>
          <w:rFonts w:ascii="宋体" w:hAnsi="宋体" w:eastAsia="宋体"/>
          <w:b/>
          <w:sz w:val="22"/>
        </w:rPr>
        <w:t>二、听对话，根据听到的顺序，用字母 A—E 给下列图片排序。</w:t>
      </w:r>
    </w:p>
    <w:p>
      <w:pPr>
        <w:spacing w:before="0" w:after="20" w:line="240" w:lineRule="auto"/>
      </w:pPr>
      <w:r>
        <w:rPr>
          <w:rFonts w:ascii="宋体" w:hAnsi="宋体" w:eastAsia="宋体"/>
          <w:b/>
          <w:sz w:val="22"/>
        </w:rPr>
        <w:t>1.</w:t>
      </w:r>
    </w:p>
    <w:p>
      <w:pPr>
        <w:spacing w:before="0" w:after="20" w:line="240" w:lineRule="auto"/>
      </w:pPr>
      <w:r>
        <w:rPr>
          <w:rFonts w:ascii="宋体" w:hAnsi="宋体" w:eastAsia="宋体"/>
          <w:b w:val="0"/>
          <w:sz w:val="20"/>
        </w:rPr>
        <w:t>Maomao: Mike, what is nature?</w:t>
      </w:r>
    </w:p>
    <w:p>
      <w:pPr>
        <w:spacing w:before="0" w:after="20" w:line="240" w:lineRule="auto"/>
      </w:pPr>
      <w:r>
        <w:rPr>
          <w:rFonts w:ascii="宋体" w:hAnsi="宋体" w:eastAsia="宋体"/>
          <w:b w:val="0"/>
          <w:sz w:val="20"/>
        </w:rPr>
        <w:t>Mike: Let's find out on the Internet. Almost everything is nature—plants, animals, and the sun.</w:t>
      </w:r>
    </w:p>
    <w:p>
      <w:pPr>
        <w:spacing w:before="0" w:after="20" w:line="240" w:lineRule="auto"/>
      </w:pPr>
      <w:r>
        <w:rPr>
          <w:rFonts w:ascii="宋体" w:hAnsi="宋体" w:eastAsia="宋体"/>
          <w:b w:val="0"/>
          <w:sz w:val="20"/>
        </w:rPr>
        <w:t>Maomao: I see. Nature is all around us.</w:t>
      </w:r>
    </w:p>
    <w:p>
      <w:pPr>
        <w:spacing w:before="0" w:after="20" w:line="240" w:lineRule="auto"/>
      </w:pPr>
      <w:r>
        <w:rPr>
          <w:rFonts w:ascii="宋体" w:hAnsi="宋体" w:eastAsia="宋体"/>
          <w:b/>
          <w:sz w:val="22"/>
        </w:rPr>
        <w:t>2.</w:t>
      </w:r>
    </w:p>
    <w:p>
      <w:pPr>
        <w:spacing w:before="0" w:after="20" w:line="240" w:lineRule="auto"/>
      </w:pPr>
      <w:r>
        <w:rPr>
          <w:rFonts w:ascii="宋体" w:hAnsi="宋体" w:eastAsia="宋体"/>
          <w:b w:val="0"/>
          <w:sz w:val="20"/>
        </w:rPr>
        <w:t>Guoguo: Listen! "Ba..." Can you hear that?</w:t>
      </w:r>
    </w:p>
    <w:p>
      <w:pPr>
        <w:spacing w:before="0" w:after="20" w:line="240" w:lineRule="auto"/>
      </w:pPr>
      <w:r>
        <w:rPr>
          <w:rFonts w:ascii="宋体" w:hAnsi="宋体" w:eastAsia="宋体"/>
          <w:b w:val="0"/>
          <w:sz w:val="20"/>
        </w:rPr>
        <w:t>Friend: Yes. It's the sheep. They're calling you to feed them.</w:t>
      </w:r>
    </w:p>
    <w:p>
      <w:pPr>
        <w:spacing w:before="0" w:after="20" w:line="240" w:lineRule="auto"/>
      </w:pPr>
      <w:r>
        <w:rPr>
          <w:rFonts w:ascii="宋体" w:hAnsi="宋体" w:eastAsia="宋体"/>
          <w:b w:val="0"/>
          <w:sz w:val="20"/>
        </w:rPr>
        <w:t>Guoguo: I'm coming.</w:t>
      </w:r>
    </w:p>
    <w:p>
      <w:pPr>
        <w:spacing w:before="0" w:after="20" w:line="240" w:lineRule="auto"/>
      </w:pPr>
      <w:r>
        <w:rPr>
          <w:rFonts w:ascii="宋体" w:hAnsi="宋体" w:eastAsia="宋体"/>
          <w:b/>
          <w:sz w:val="22"/>
        </w:rPr>
        <w:t>3.</w:t>
      </w:r>
    </w:p>
    <w:p>
      <w:pPr>
        <w:spacing w:before="0" w:after="20" w:line="240" w:lineRule="auto"/>
      </w:pPr>
      <w:r>
        <w:rPr>
          <w:rFonts w:ascii="宋体" w:hAnsi="宋体" w:eastAsia="宋体"/>
          <w:b w:val="0"/>
          <w:sz w:val="20"/>
        </w:rPr>
        <w:t>A: Look! It's snowing outside. I love snow.</w:t>
      </w:r>
    </w:p>
    <w:p>
      <w:pPr>
        <w:spacing w:before="0" w:after="20" w:line="240" w:lineRule="auto"/>
      </w:pPr>
      <w:r>
        <w:rPr>
          <w:rFonts w:ascii="宋体" w:hAnsi="宋体" w:eastAsia="宋体"/>
          <w:b w:val="0"/>
          <w:sz w:val="20"/>
        </w:rPr>
        <w:t>B: Me, too. Let's go out and have fun.</w:t>
      </w:r>
    </w:p>
    <w:p>
      <w:pPr>
        <w:spacing w:before="0" w:after="20" w:line="240" w:lineRule="auto"/>
      </w:pPr>
      <w:r>
        <w:rPr>
          <w:rFonts w:ascii="宋体" w:hAnsi="宋体" w:eastAsia="宋体"/>
          <w:b/>
          <w:sz w:val="22"/>
        </w:rPr>
        <w:t>4.</w:t>
      </w:r>
    </w:p>
    <w:p>
      <w:pPr>
        <w:spacing w:before="0" w:after="20" w:line="240" w:lineRule="auto"/>
      </w:pPr>
      <w:r>
        <w:rPr>
          <w:rFonts w:ascii="宋体" w:hAnsi="宋体" w:eastAsia="宋体"/>
          <w:b w:val="0"/>
          <w:sz w:val="20"/>
        </w:rPr>
        <w:t>A: Junjun has a high fever!</w:t>
      </w:r>
    </w:p>
    <w:p>
      <w:pPr>
        <w:spacing w:before="0" w:after="20" w:line="240" w:lineRule="auto"/>
      </w:pPr>
      <w:r>
        <w:rPr>
          <w:rFonts w:ascii="宋体" w:hAnsi="宋体" w:eastAsia="宋体"/>
          <w:b w:val="0"/>
          <w:sz w:val="20"/>
        </w:rPr>
        <w:t>B: Oh, it's too bad. Let's put an ice bag on his head. It will help cool his body.</w:t>
      </w:r>
    </w:p>
    <w:p>
      <w:pPr>
        <w:spacing w:before="0" w:after="20" w:line="240" w:lineRule="auto"/>
      </w:pPr>
      <w:r>
        <w:rPr>
          <w:rFonts w:ascii="宋体" w:hAnsi="宋体" w:eastAsia="宋体"/>
          <w:b/>
          <w:sz w:val="22"/>
        </w:rPr>
        <w:t>5.</w:t>
      </w:r>
    </w:p>
    <w:p>
      <w:pPr>
        <w:spacing w:before="0" w:after="20" w:line="240" w:lineRule="auto"/>
      </w:pPr>
      <w:r>
        <w:rPr>
          <w:rFonts w:ascii="宋体" w:hAnsi="宋体" w:eastAsia="宋体"/>
          <w:b w:val="0"/>
          <w:sz w:val="20"/>
        </w:rPr>
        <w:t>Son: Where do we go, Dad?</w:t>
      </w:r>
    </w:p>
    <w:p>
      <w:pPr>
        <w:spacing w:before="0" w:after="20" w:line="240" w:lineRule="auto"/>
      </w:pPr>
      <w:r>
        <w:rPr>
          <w:rFonts w:ascii="宋体" w:hAnsi="宋体" w:eastAsia="宋体"/>
          <w:b w:val="0"/>
          <w:sz w:val="20"/>
        </w:rPr>
        <w:t>Dad: The world is so big. Let's start this trip from Xishuangbanna, Yunnan.</w:t>
      </w:r>
    </w:p>
    <w:p>
      <w:pPr>
        <w:spacing w:before="0" w:after="20" w:line="240" w:lineRule="auto"/>
      </w:pPr>
      <w:r>
        <w:rPr>
          <w:rFonts w:ascii="宋体" w:hAnsi="宋体" w:eastAsia="宋体"/>
          <w:b w:val="0"/>
          <w:sz w:val="20"/>
        </w:rPr>
        <w:t>Son: I'm excited about everything on the way.</w:t>
      </w:r>
    </w:p>
    <w:p>
      <w:pPr>
        <w:spacing w:before="160" w:after="80" w:line="240" w:lineRule="auto"/>
      </w:pPr>
      <w:r>
        <w:rPr>
          <w:rFonts w:ascii="宋体" w:hAnsi="宋体" w:eastAsia="宋体"/>
          <w:b/>
          <w:sz w:val="22"/>
        </w:rPr>
        <w:t>三、听对话，选择正确答案，将序号写在题前括号内。</w:t>
      </w:r>
    </w:p>
    <w:p>
      <w:pPr>
        <w:spacing w:before="0" w:after="20" w:line="240" w:lineRule="auto"/>
      </w:pPr>
      <w:r>
        <w:rPr>
          <w:rFonts w:ascii="宋体" w:hAnsi="宋体" w:eastAsia="宋体"/>
          <w:b/>
          <w:sz w:val="22"/>
        </w:rPr>
        <w:t>1.</w:t>
      </w:r>
    </w:p>
    <w:p>
      <w:pPr>
        <w:spacing w:before="0" w:after="20" w:line="240" w:lineRule="auto"/>
      </w:pPr>
      <w:r>
        <w:rPr>
          <w:rFonts w:ascii="宋体" w:hAnsi="宋体" w:eastAsia="宋体"/>
          <w:b w:val="0"/>
          <w:sz w:val="20"/>
        </w:rPr>
        <w:t>Boy: Mum, what is nature?</w:t>
      </w:r>
    </w:p>
    <w:p>
      <w:pPr>
        <w:spacing w:before="0" w:after="20" w:line="240" w:lineRule="auto"/>
      </w:pPr>
      <w:r>
        <w:rPr>
          <w:rFonts w:ascii="宋体" w:hAnsi="宋体" w:eastAsia="宋体"/>
          <w:b w:val="0"/>
          <w:sz w:val="20"/>
        </w:rPr>
        <w:t>Mum: Almost everything is nature—plants, animals, air and the sun.</w:t>
      </w:r>
    </w:p>
    <w:p>
      <w:pPr>
        <w:spacing w:before="0" w:after="20" w:line="240" w:lineRule="auto"/>
      </w:pPr>
      <w:r>
        <w:rPr>
          <w:rFonts w:ascii="宋体" w:hAnsi="宋体" w:eastAsia="宋体"/>
          <w:b w:val="0"/>
          <w:sz w:val="20"/>
        </w:rPr>
        <w:t>Boy: Oh, I see. It's all around us.</w:t>
      </w:r>
    </w:p>
    <w:p>
      <w:pPr>
        <w:spacing w:before="0" w:after="20" w:line="240" w:lineRule="auto"/>
      </w:pPr>
      <w:r>
        <w:rPr>
          <w:rFonts w:ascii="宋体" w:hAnsi="宋体" w:eastAsia="宋体"/>
          <w:b/>
          <w:sz w:val="22"/>
        </w:rPr>
        <w:t>2.</w:t>
      </w:r>
    </w:p>
    <w:p>
      <w:pPr>
        <w:spacing w:before="0" w:after="20" w:line="240" w:lineRule="auto"/>
      </w:pPr>
      <w:r>
        <w:rPr>
          <w:rFonts w:ascii="宋体" w:hAnsi="宋体" w:eastAsia="宋体"/>
          <w:b w:val="0"/>
          <w:sz w:val="20"/>
        </w:rPr>
        <w:t>Girl: I'm on my uncle's farm. It's so much fun.</w:t>
      </w:r>
    </w:p>
    <w:p>
      <w:pPr>
        <w:spacing w:before="0" w:after="20" w:line="240" w:lineRule="auto"/>
      </w:pPr>
      <w:r>
        <w:rPr>
          <w:rFonts w:ascii="宋体" w:hAnsi="宋体" w:eastAsia="宋体"/>
          <w:b w:val="0"/>
          <w:sz w:val="20"/>
        </w:rPr>
        <w:t>Boy: What do you do there every day?</w:t>
      </w:r>
    </w:p>
    <w:p>
      <w:pPr>
        <w:spacing w:before="0" w:after="20" w:line="240" w:lineRule="auto"/>
      </w:pPr>
      <w:r>
        <w:rPr>
          <w:rFonts w:ascii="宋体" w:hAnsi="宋体" w:eastAsia="宋体"/>
          <w:b w:val="0"/>
          <w:sz w:val="20"/>
        </w:rPr>
        <w:t>Girl: I milk the cows, collect eggs, feed the pigs and eat fruit.</w:t>
      </w:r>
    </w:p>
    <w:p>
      <w:pPr>
        <w:spacing w:before="0" w:after="20" w:line="240" w:lineRule="auto"/>
      </w:pPr>
      <w:r>
        <w:rPr>
          <w:rFonts w:ascii="宋体" w:hAnsi="宋体" w:eastAsia="宋体"/>
          <w:b w:val="0"/>
          <w:sz w:val="20"/>
        </w:rPr>
        <w:t>Boy: Sounds great!</w:t>
      </w:r>
    </w:p>
    <w:p>
      <w:pPr>
        <w:spacing w:before="0" w:after="20" w:line="240" w:lineRule="auto"/>
      </w:pPr>
      <w:r>
        <w:rPr>
          <w:rFonts w:ascii="宋体" w:hAnsi="宋体" w:eastAsia="宋体"/>
          <w:b/>
          <w:sz w:val="22"/>
        </w:rPr>
        <w:t>3.</w:t>
      </w:r>
    </w:p>
    <w:p>
      <w:pPr>
        <w:spacing w:before="0" w:after="20" w:line="240" w:lineRule="auto"/>
      </w:pPr>
      <w:r>
        <w:rPr>
          <w:rFonts w:ascii="宋体" w:hAnsi="宋体" w:eastAsia="宋体"/>
          <w:b w:val="0"/>
          <w:sz w:val="20"/>
        </w:rPr>
        <w:t>A: It's so cold today. Look! There's ice on the window.</w:t>
      </w:r>
    </w:p>
    <w:p>
      <w:pPr>
        <w:spacing w:before="0" w:after="20" w:line="240" w:lineRule="auto"/>
      </w:pPr>
      <w:r>
        <w:rPr>
          <w:rFonts w:ascii="宋体" w:hAnsi="宋体" w:eastAsia="宋体"/>
          <w:b w:val="0"/>
          <w:sz w:val="20"/>
        </w:rPr>
        <w:t>B: Why does the water in the air turn into ice?</w:t>
      </w:r>
    </w:p>
    <w:p>
      <w:pPr>
        <w:spacing w:before="0" w:after="20" w:line="240" w:lineRule="auto"/>
      </w:pPr>
      <w:r>
        <w:rPr>
          <w:rFonts w:ascii="宋体" w:hAnsi="宋体" w:eastAsia="宋体"/>
          <w:b w:val="0"/>
          <w:sz w:val="20"/>
        </w:rPr>
        <w:t>A: When the water in the air meets the cold glass, it turns into ice.</w:t>
      </w:r>
    </w:p>
    <w:p>
      <w:pPr>
        <w:spacing w:before="0" w:after="20" w:line="240" w:lineRule="auto"/>
      </w:pPr>
      <w:r>
        <w:rPr>
          <w:rFonts w:ascii="宋体" w:hAnsi="宋体" w:eastAsia="宋体"/>
          <w:b w:val="0"/>
          <w:sz w:val="20"/>
        </w:rPr>
        <w:t>B: Oh, I understand.</w:t>
      </w:r>
    </w:p>
    <w:p>
      <w:pPr>
        <w:spacing w:before="0" w:after="20" w:line="240" w:lineRule="auto"/>
      </w:pPr>
      <w:r>
        <w:rPr>
          <w:rFonts w:ascii="宋体" w:hAnsi="宋体" w:eastAsia="宋体"/>
          <w:b/>
          <w:sz w:val="22"/>
        </w:rPr>
        <w:t>4.</w:t>
      </w:r>
    </w:p>
    <w:p>
      <w:pPr>
        <w:spacing w:before="0" w:after="20" w:line="240" w:lineRule="auto"/>
      </w:pPr>
      <w:r>
        <w:rPr>
          <w:rFonts w:ascii="宋体" w:hAnsi="宋体" w:eastAsia="宋体"/>
          <w:b w:val="0"/>
          <w:sz w:val="20"/>
        </w:rPr>
        <w:t>A: Dad, where do we start this trip?</w:t>
      </w:r>
    </w:p>
    <w:p>
      <w:pPr>
        <w:spacing w:before="0" w:after="20" w:line="240" w:lineRule="auto"/>
      </w:pPr>
      <w:r>
        <w:rPr>
          <w:rFonts w:ascii="宋体" w:hAnsi="宋体" w:eastAsia="宋体"/>
          <w:b w:val="0"/>
          <w:sz w:val="20"/>
        </w:rPr>
        <w:t>B: We start this trip from Xishuangbanna, Yunnan.</w:t>
      </w:r>
    </w:p>
    <w:p>
      <w:pPr>
        <w:spacing w:before="0" w:after="20" w:line="240" w:lineRule="auto"/>
      </w:pPr>
      <w:r>
        <w:rPr>
          <w:rFonts w:ascii="宋体" w:hAnsi="宋体" w:eastAsia="宋体"/>
          <w:b w:val="0"/>
          <w:sz w:val="20"/>
        </w:rPr>
        <w:t>A: Wow, I'm so excited!</w:t>
      </w:r>
    </w:p>
    <w:p>
      <w:pPr>
        <w:spacing w:before="0" w:after="20" w:line="240" w:lineRule="auto"/>
      </w:pPr>
      <w:r>
        <w:rPr>
          <w:rFonts w:ascii="宋体" w:hAnsi="宋体" w:eastAsia="宋体"/>
          <w:b/>
          <w:sz w:val="22"/>
        </w:rPr>
        <w:t>5.</w:t>
      </w:r>
    </w:p>
    <w:p>
      <w:pPr>
        <w:spacing w:before="0" w:after="20" w:line="240" w:lineRule="auto"/>
      </w:pPr>
      <w:r>
        <w:rPr>
          <w:rFonts w:ascii="宋体" w:hAnsi="宋体" w:eastAsia="宋体"/>
          <w:b w:val="0"/>
          <w:sz w:val="20"/>
        </w:rPr>
        <w:t>A: Let's make a magic windmill.</w:t>
      </w:r>
    </w:p>
    <w:p>
      <w:pPr>
        <w:spacing w:before="0" w:after="20" w:line="240" w:lineRule="auto"/>
      </w:pPr>
      <w:r>
        <w:rPr>
          <w:rFonts w:ascii="宋体" w:hAnsi="宋体" w:eastAsia="宋体"/>
          <w:b w:val="0"/>
          <w:sz w:val="20"/>
        </w:rPr>
        <w:t>B: Good idea! What do we need?</w:t>
      </w:r>
    </w:p>
    <w:p>
      <w:pPr>
        <w:spacing w:before="0" w:after="20" w:line="240" w:lineRule="auto"/>
      </w:pPr>
      <w:r>
        <w:rPr>
          <w:rFonts w:ascii="宋体" w:hAnsi="宋体" w:eastAsia="宋体"/>
          <w:b w:val="0"/>
          <w:sz w:val="20"/>
        </w:rPr>
        <w:t>A: We need two cards, some colour pencils and a straw.</w:t>
      </w:r>
    </w:p>
    <w:p>
      <w:pPr>
        <w:spacing w:before="0" w:after="20" w:line="240" w:lineRule="auto"/>
      </w:pPr>
      <w:r>
        <w:rPr>
          <w:rFonts w:ascii="宋体" w:hAnsi="宋体" w:eastAsia="宋体"/>
          <w:b w:val="0"/>
          <w:sz w:val="20"/>
        </w:rPr>
        <w:t>B: OK, let's get prepared.</w:t>
      </w:r>
    </w:p>
    <w:p>
      <w:pPr>
        <w:spacing w:before="280" w:after="40" w:line="240" w:lineRule="auto"/>
        <w:jc w:val="center"/>
      </w:pPr>
      <w:r>
        <w:rPr>
          <w:rFonts w:ascii="宋体" w:hAnsi="宋体" w:eastAsia="宋体"/>
          <w:b w:val="0"/>
          <w:sz w:val="18"/>
        </w:rPr>
        <w:t>英语 · 四上 · 听力材料  第 5 页（共 8 页）</w:t>
      </w:r>
    </w:p>
    <w:p>
      <w:r>
        <w:br w:type="page"/>
      </w:r>
    </w:p>
    <w:p>
      <w:pPr>
        <w:spacing w:before="160" w:after="80" w:line="240" w:lineRule="auto"/>
      </w:pPr>
      <w:r>
        <w:rPr>
          <w:rFonts w:ascii="宋体" w:hAnsi="宋体" w:eastAsia="宋体"/>
          <w:b/>
          <w:sz w:val="22"/>
        </w:rPr>
        <w:t>四、听短文，根据内容填空。（第六单元）</w:t>
      </w:r>
    </w:p>
    <w:p>
      <w:pPr>
        <w:spacing w:before="0" w:after="80" w:line="240" w:lineRule="auto"/>
        <w:ind w:firstLine="420"/>
      </w:pPr>
      <w:r>
        <w:rPr>
          <w:rFonts w:ascii="宋体" w:hAnsi="宋体" w:eastAsia="宋体"/>
          <w:b w:val="0"/>
          <w:sz w:val="22"/>
        </w:rPr>
        <w:t>Water is very important for everything. And it has different forms in the world. Water vapour (水蒸气), rain, snow and ice, they are all different forms of water. When it's warm and hot, snow and ice can turn into water. Water can become water vapour. When it's cool and cold, water vapour becomes rain, and water can turn into ice. That's why it doesn't snow in summer or it doesn't rain in winter.</w:t>
      </w:r>
    </w:p>
    <w:p>
      <w:pPr>
        <w:spacing w:before="0" w:after="160" w:line="240" w:lineRule="auto"/>
      </w:pPr>
      <w:r>
        <w:rPr>
          <w:rFonts w:ascii="宋体" w:hAnsi="宋体" w:eastAsia="宋体"/>
          <w:b w:val="0"/>
          <w:sz w:val="18"/>
        </w:rPr>
        <w:t>填空参考：rain / snow / ice / warm and hot / turn into / cool and cold</w:t>
      </w:r>
    </w:p>
    <w:p>
      <w:pPr>
        <w:spacing w:before="240" w:after="160" w:line="240" w:lineRule="auto"/>
        <w:jc w:val="center"/>
      </w:pPr>
      <w:r>
        <w:rPr>
          <w:rFonts w:ascii="宋体" w:hAnsi="宋体" w:eastAsia="宋体"/>
          <w:b/>
          <w:sz w:val="26"/>
        </w:rPr>
        <w:t>第七单元</w:t>
      </w:r>
    </w:p>
    <w:p>
      <w:pPr>
        <w:spacing w:before="160" w:after="80" w:line="240" w:lineRule="auto"/>
      </w:pPr>
      <w:r>
        <w:rPr>
          <w:rFonts w:ascii="宋体" w:hAnsi="宋体" w:eastAsia="宋体"/>
          <w:b/>
          <w:sz w:val="22"/>
        </w:rPr>
        <w:t>一、听句子，选择正确的图片，在方框里面“√”。</w:t>
      </w:r>
    </w:p>
    <w:p>
      <w:pPr>
        <w:spacing w:before="0" w:after="80" w:line="240" w:lineRule="auto"/>
      </w:pPr>
      <w:r>
        <w:rPr>
          <w:rFonts w:ascii="宋体" w:hAnsi="宋体" w:eastAsia="宋体"/>
          <w:b w:val="0"/>
          <w:sz w:val="22"/>
        </w:rPr>
        <w:t>1. The Spring Festival is coming!</w:t>
      </w:r>
    </w:p>
    <w:p>
      <w:pPr>
        <w:spacing w:before="0" w:after="80" w:line="240" w:lineRule="auto"/>
      </w:pPr>
      <w:r>
        <w:rPr>
          <w:rFonts w:ascii="宋体" w:hAnsi="宋体" w:eastAsia="宋体"/>
          <w:b w:val="0"/>
          <w:sz w:val="22"/>
        </w:rPr>
        <w:t>2. Yuanxiao looks like snowballs. Let's eat them together.</w:t>
      </w:r>
    </w:p>
    <w:p>
      <w:pPr>
        <w:spacing w:before="0" w:after="80" w:line="240" w:lineRule="auto"/>
      </w:pPr>
      <w:r>
        <w:rPr>
          <w:rFonts w:ascii="宋体" w:hAnsi="宋体" w:eastAsia="宋体"/>
          <w:b w:val="0"/>
          <w:sz w:val="22"/>
        </w:rPr>
        <w:t>3. Let's put up fu on Spring Festival. It means good luck!</w:t>
      </w:r>
    </w:p>
    <w:p>
      <w:pPr>
        <w:spacing w:before="0" w:after="80" w:line="240" w:lineRule="auto"/>
      </w:pPr>
      <w:r>
        <w:rPr>
          <w:rFonts w:ascii="宋体" w:hAnsi="宋体" w:eastAsia="宋体"/>
          <w:b w:val="0"/>
          <w:sz w:val="22"/>
        </w:rPr>
        <w:t>4. Here's the lucky money for you. I wish you good luck!</w:t>
      </w:r>
    </w:p>
    <w:p>
      <w:pPr>
        <w:spacing w:before="0" w:after="80" w:line="240" w:lineRule="auto"/>
      </w:pPr>
      <w:r>
        <w:rPr>
          <w:rFonts w:ascii="宋体" w:hAnsi="宋体" w:eastAsia="宋体"/>
          <w:b w:val="0"/>
          <w:sz w:val="22"/>
        </w:rPr>
        <w:t>5. I'd like to learn 100 Chinese characters. This is my New Year's goal.</w:t>
      </w:r>
    </w:p>
    <w:p>
      <w:pPr>
        <w:spacing w:before="0" w:after="80" w:line="240" w:lineRule="auto"/>
      </w:pPr>
      <w:r>
        <w:rPr>
          <w:rFonts w:ascii="宋体" w:hAnsi="宋体" w:eastAsia="宋体"/>
          <w:b w:val="0"/>
          <w:sz w:val="22"/>
        </w:rPr>
        <w:t>6. Every year, Nian comes out to hurt other animals and people. People are scared.</w:t>
      </w:r>
    </w:p>
    <w:p>
      <w:pPr>
        <w:spacing w:before="160" w:after="80" w:line="240" w:lineRule="auto"/>
      </w:pPr>
      <w:r>
        <w:rPr>
          <w:rFonts w:ascii="宋体" w:hAnsi="宋体" w:eastAsia="宋体"/>
          <w:b/>
          <w:sz w:val="22"/>
        </w:rPr>
        <w:t>二、听对话，根据听到的顺序，用数字 1—5 给下列图片排序。</w:t>
      </w:r>
    </w:p>
    <w:p>
      <w:pPr>
        <w:spacing w:before="0" w:after="80" w:line="240" w:lineRule="auto"/>
      </w:pPr>
      <w:r>
        <w:rPr>
          <w:rFonts w:ascii="宋体" w:hAnsi="宋体" w:eastAsia="宋体"/>
          <w:b w:val="0"/>
          <w:sz w:val="22"/>
        </w:rPr>
        <w:t>1. —I am a kind of dog, but I can't bite or run. What am I? —A hot dog.</w:t>
      </w:r>
    </w:p>
    <w:p>
      <w:pPr>
        <w:spacing w:before="0" w:after="80" w:line="240" w:lineRule="auto"/>
      </w:pPr>
      <w:r>
        <w:rPr>
          <w:rFonts w:ascii="宋体" w:hAnsi="宋体" w:eastAsia="宋体"/>
          <w:b w:val="0"/>
          <w:sz w:val="22"/>
        </w:rPr>
        <w:t>2. —What's your New Year's goal? —I'd like to help 60 people in a year.</w:t>
      </w:r>
    </w:p>
    <w:p>
      <w:pPr>
        <w:spacing w:before="0" w:after="80" w:line="240" w:lineRule="auto"/>
      </w:pPr>
      <w:r>
        <w:rPr>
          <w:rFonts w:ascii="宋体" w:hAnsi="宋体" w:eastAsia="宋体"/>
          <w:b w:val="0"/>
          <w:sz w:val="22"/>
        </w:rPr>
        <w:t>3. —Happy Spring Festival! Could you come for dinner with my family this evening? —Thank you. I'd love to.</w:t>
      </w:r>
    </w:p>
    <w:p>
      <w:pPr>
        <w:spacing w:before="0" w:after="80" w:line="240" w:lineRule="auto"/>
      </w:pPr>
      <w:r>
        <w:rPr>
          <w:rFonts w:ascii="宋体" w:hAnsi="宋体" w:eastAsia="宋体"/>
          <w:b w:val="0"/>
          <w:sz w:val="22"/>
        </w:rPr>
        <w:t>4. —What do you do during the Spring Festival? —We make paper-cuttings.</w:t>
      </w:r>
    </w:p>
    <w:p>
      <w:pPr>
        <w:spacing w:before="0" w:after="80" w:line="240" w:lineRule="auto"/>
      </w:pPr>
      <w:r>
        <w:rPr>
          <w:rFonts w:ascii="宋体" w:hAnsi="宋体" w:eastAsia="宋体"/>
          <w:b w:val="0"/>
          <w:sz w:val="22"/>
        </w:rPr>
        <w:t>5. —What do you do at the Lantern Festival? —We watch the lantern show.</w:t>
      </w:r>
    </w:p>
    <w:p>
      <w:pPr>
        <w:spacing w:before="160" w:after="80" w:line="240" w:lineRule="auto"/>
      </w:pPr>
      <w:r>
        <w:rPr>
          <w:rFonts w:ascii="宋体" w:hAnsi="宋体" w:eastAsia="宋体"/>
          <w:b/>
          <w:sz w:val="22"/>
        </w:rPr>
        <w:t>三、听句子，选择正确的答语，将序号写在题前括号内。</w:t>
      </w:r>
    </w:p>
    <w:p>
      <w:pPr>
        <w:spacing w:before="0" w:after="80" w:line="240" w:lineRule="auto"/>
      </w:pPr>
      <w:r>
        <w:rPr>
          <w:rFonts w:ascii="宋体" w:hAnsi="宋体" w:eastAsia="宋体"/>
          <w:b w:val="0"/>
          <w:sz w:val="22"/>
        </w:rPr>
        <w:t>1. The Spring Festival is coming. Could you come for dinner with me?</w:t>
      </w:r>
    </w:p>
    <w:p>
      <w:pPr>
        <w:spacing w:before="0" w:after="80" w:line="240" w:lineRule="auto"/>
      </w:pPr>
      <w:r>
        <w:rPr>
          <w:rFonts w:ascii="宋体" w:hAnsi="宋体" w:eastAsia="宋体"/>
          <w:b w:val="0"/>
          <w:sz w:val="22"/>
        </w:rPr>
        <w:t>2. Happy New Year! What's your New Year's goal?</w:t>
      </w:r>
    </w:p>
    <w:p>
      <w:pPr>
        <w:spacing w:before="0" w:after="80" w:line="240" w:lineRule="auto"/>
      </w:pPr>
      <w:r>
        <w:rPr>
          <w:rFonts w:ascii="宋体" w:hAnsi="宋体" w:eastAsia="宋体"/>
          <w:b w:val="0"/>
          <w:sz w:val="22"/>
        </w:rPr>
        <w:t>3. Here's a New Year's gift for you.</w:t>
      </w:r>
    </w:p>
    <w:p>
      <w:pPr>
        <w:spacing w:before="0" w:after="80" w:line="240" w:lineRule="auto"/>
      </w:pPr>
      <w:r>
        <w:rPr>
          <w:rFonts w:ascii="宋体" w:hAnsi="宋体" w:eastAsia="宋体"/>
          <w:b w:val="0"/>
          <w:sz w:val="22"/>
        </w:rPr>
        <w:t>4. What do you do during the Spring Festival?</w:t>
      </w:r>
    </w:p>
    <w:p>
      <w:pPr>
        <w:spacing w:before="0" w:after="80" w:line="240" w:lineRule="auto"/>
      </w:pPr>
      <w:r>
        <w:rPr>
          <w:rFonts w:ascii="宋体" w:hAnsi="宋体" w:eastAsia="宋体"/>
          <w:b w:val="0"/>
          <w:sz w:val="22"/>
        </w:rPr>
        <w:t>5. It's a kind of dog, but it can't bite or run. What is it?</w:t>
      </w:r>
    </w:p>
    <w:p>
      <w:pPr>
        <w:spacing w:before="160" w:after="80" w:line="240" w:lineRule="auto"/>
      </w:pPr>
      <w:r>
        <w:rPr>
          <w:rFonts w:ascii="宋体" w:hAnsi="宋体" w:eastAsia="宋体"/>
          <w:b/>
          <w:sz w:val="22"/>
        </w:rPr>
        <w:t>四、听短文，判断句子正误。</w:t>
      </w:r>
    </w:p>
    <w:p>
      <w:pPr>
        <w:spacing w:before="0" w:after="80" w:line="240" w:lineRule="auto"/>
        <w:ind w:firstLine="420"/>
      </w:pPr>
      <w:r>
        <w:rPr>
          <w:rFonts w:ascii="宋体" w:hAnsi="宋体" w:eastAsia="宋体"/>
          <w:b w:val="0"/>
          <w:sz w:val="22"/>
        </w:rPr>
        <w:t>The Spring Festival comes in January or February. People have a lot of fun during the Spring Festival. Before the Spring Festival, families are very busy. They clean the house and buy new clothes. They also buy lots of delicious food. On the Spring Festival Eve, the whole family gets together to have a big dinner. In some places, people stay up late on the Spring Festival Eve. On the first day of the Spring Festival, people get up early and put on their new clothes. Children are very happy because they can get lucky money.</w:t>
      </w:r>
    </w:p>
    <w:p>
      <w:pPr>
        <w:spacing w:before="280" w:after="40" w:line="240" w:lineRule="auto"/>
        <w:jc w:val="center"/>
      </w:pPr>
      <w:r>
        <w:rPr>
          <w:rFonts w:ascii="宋体" w:hAnsi="宋体" w:eastAsia="宋体"/>
          <w:b w:val="0"/>
          <w:sz w:val="18"/>
        </w:rPr>
        <w:t>英语 · 四上 · 听力材料  第 6 页（共 8 页）</w:t>
      </w:r>
    </w:p>
    <w:p>
      <w:r>
        <w:br w:type="page"/>
      </w:r>
    </w:p>
    <w:p>
      <w:pPr>
        <w:spacing w:before="240" w:after="160" w:line="240" w:lineRule="auto"/>
        <w:jc w:val="center"/>
      </w:pPr>
      <w:r>
        <w:rPr>
          <w:rFonts w:ascii="宋体" w:hAnsi="宋体" w:eastAsia="宋体"/>
          <w:b/>
          <w:sz w:val="26"/>
        </w:rPr>
        <w:t>第八单元</w:t>
      </w:r>
    </w:p>
    <w:p>
      <w:pPr>
        <w:spacing w:before="160" w:after="80" w:line="240" w:lineRule="auto"/>
      </w:pPr>
      <w:r>
        <w:rPr>
          <w:rFonts w:ascii="宋体" w:hAnsi="宋体" w:eastAsia="宋体"/>
          <w:b/>
          <w:sz w:val="22"/>
        </w:rPr>
        <w:t>一、听句子或对话，判断图片与所听内容是否相符，相符的写“T”，不相符的写“F”。</w:t>
      </w:r>
    </w:p>
    <w:p>
      <w:pPr>
        <w:spacing w:before="0" w:after="80" w:line="240" w:lineRule="auto"/>
      </w:pPr>
      <w:r>
        <w:rPr>
          <w:rFonts w:ascii="宋体" w:hAnsi="宋体" w:eastAsia="宋体"/>
          <w:b w:val="0"/>
          <w:sz w:val="22"/>
        </w:rPr>
        <w:t>1. —What's the matter, Tommy? —I can't find my glasses.</w:t>
      </w:r>
    </w:p>
    <w:p>
      <w:pPr>
        <w:spacing w:before="0" w:after="80" w:line="240" w:lineRule="auto"/>
      </w:pPr>
      <w:r>
        <w:rPr>
          <w:rFonts w:ascii="宋体" w:hAnsi="宋体" w:eastAsia="宋体"/>
          <w:b w:val="0"/>
          <w:sz w:val="22"/>
        </w:rPr>
        <w:t>2. I love windy days because I can fly my kite.</w:t>
      </w:r>
    </w:p>
    <w:p>
      <w:pPr>
        <w:spacing w:before="0" w:after="80" w:line="240" w:lineRule="auto"/>
      </w:pPr>
      <w:r>
        <w:rPr>
          <w:rFonts w:ascii="宋体" w:hAnsi="宋体" w:eastAsia="宋体"/>
          <w:b w:val="0"/>
          <w:sz w:val="22"/>
        </w:rPr>
        <w:t>3. —What would you like to have? —I'd like some pizza and soup.</w:t>
      </w:r>
    </w:p>
    <w:p>
      <w:pPr>
        <w:spacing w:before="0" w:after="80" w:line="240" w:lineRule="auto"/>
      </w:pPr>
      <w:r>
        <w:rPr>
          <w:rFonts w:ascii="宋体" w:hAnsi="宋体" w:eastAsia="宋体"/>
          <w:b w:val="0"/>
          <w:sz w:val="22"/>
        </w:rPr>
        <w:t>4. —Excuse me, would you please open the door for me? —No problem.</w:t>
      </w:r>
    </w:p>
    <w:p>
      <w:pPr>
        <w:spacing w:before="0" w:after="80" w:line="240" w:lineRule="auto"/>
      </w:pPr>
      <w:r>
        <w:rPr>
          <w:rFonts w:ascii="宋体" w:hAnsi="宋体" w:eastAsia="宋体"/>
          <w:b w:val="0"/>
          <w:sz w:val="22"/>
        </w:rPr>
        <w:t>5. We enjoy nice food and cool water on the way to Kunming.</w:t>
      </w:r>
    </w:p>
    <w:p>
      <w:pPr>
        <w:spacing w:before="0" w:after="80" w:line="240" w:lineRule="auto"/>
      </w:pPr>
      <w:r>
        <w:rPr>
          <w:rFonts w:ascii="宋体" w:hAnsi="宋体" w:eastAsia="宋体"/>
          <w:b w:val="0"/>
          <w:sz w:val="22"/>
        </w:rPr>
        <w:t>6. I have a New Year's goal. I'd like to get better at Chinese kung fu.</w:t>
      </w:r>
    </w:p>
    <w:p>
      <w:pPr>
        <w:spacing w:before="0" w:after="80" w:line="240" w:lineRule="auto"/>
      </w:pPr>
      <w:r>
        <w:rPr>
          <w:rFonts w:ascii="宋体" w:hAnsi="宋体" w:eastAsia="宋体"/>
          <w:b w:val="0"/>
          <w:sz w:val="22"/>
        </w:rPr>
        <w:t>7. Could you get some water please? I'd like to clean the blackboard.</w:t>
      </w:r>
    </w:p>
    <w:p>
      <w:pPr>
        <w:spacing w:before="0" w:after="80" w:line="240" w:lineRule="auto"/>
      </w:pPr>
      <w:r>
        <w:rPr>
          <w:rFonts w:ascii="宋体" w:hAnsi="宋体" w:eastAsia="宋体"/>
          <w:b w:val="0"/>
          <w:sz w:val="22"/>
        </w:rPr>
        <w:t>8. I go swimming on my uncle's farm every day. It's so much fun!</w:t>
      </w:r>
    </w:p>
    <w:p>
      <w:pPr>
        <w:spacing w:before="0" w:after="80" w:line="240" w:lineRule="auto"/>
      </w:pPr>
      <w:r>
        <w:rPr>
          <w:rFonts w:ascii="宋体" w:hAnsi="宋体" w:eastAsia="宋体"/>
          <w:b w:val="0"/>
          <w:sz w:val="22"/>
        </w:rPr>
        <w:t>9. I can't go to school today because I have a bad cold. I should have a good rest.</w:t>
      </w:r>
    </w:p>
    <w:p>
      <w:pPr>
        <w:spacing w:before="0" w:after="80" w:line="240" w:lineRule="auto"/>
      </w:pPr>
      <w:r>
        <w:rPr>
          <w:rFonts w:ascii="宋体" w:hAnsi="宋体" w:eastAsia="宋体"/>
          <w:b w:val="0"/>
          <w:sz w:val="22"/>
        </w:rPr>
        <w:t>10. I love this science book. It is about animal eyes.</w:t>
      </w:r>
    </w:p>
    <w:p>
      <w:pPr>
        <w:spacing w:before="160" w:after="80" w:line="240" w:lineRule="auto"/>
      </w:pPr>
      <w:r>
        <w:rPr>
          <w:rFonts w:ascii="宋体" w:hAnsi="宋体" w:eastAsia="宋体"/>
          <w:b/>
          <w:sz w:val="22"/>
        </w:rPr>
        <w:t>二、听问句，选择正确的答语，将序号写在题前括号内。</w:t>
      </w:r>
    </w:p>
    <w:p>
      <w:pPr>
        <w:spacing w:before="0" w:after="80" w:line="240" w:lineRule="auto"/>
      </w:pPr>
      <w:r>
        <w:rPr>
          <w:rFonts w:ascii="宋体" w:hAnsi="宋体" w:eastAsia="宋体"/>
          <w:b w:val="0"/>
          <w:sz w:val="22"/>
        </w:rPr>
        <w:t>1. Could you sweep the floor please, Tom?</w:t>
      </w:r>
    </w:p>
    <w:p>
      <w:pPr>
        <w:spacing w:before="0" w:after="80" w:line="240" w:lineRule="auto"/>
      </w:pPr>
      <w:r>
        <w:rPr>
          <w:rFonts w:ascii="宋体" w:hAnsi="宋体" w:eastAsia="宋体"/>
          <w:b w:val="0"/>
          <w:sz w:val="22"/>
        </w:rPr>
        <w:t>2. What would you like to eat, Baobao?</w:t>
      </w:r>
    </w:p>
    <w:p>
      <w:pPr>
        <w:spacing w:before="0" w:after="80" w:line="240" w:lineRule="auto"/>
      </w:pPr>
      <w:r>
        <w:rPr>
          <w:rFonts w:ascii="宋体" w:hAnsi="宋体" w:eastAsia="宋体"/>
          <w:b w:val="0"/>
          <w:sz w:val="22"/>
        </w:rPr>
        <w:t>3. How does Sara feel?</w:t>
      </w:r>
    </w:p>
    <w:p>
      <w:pPr>
        <w:spacing w:before="0" w:after="80" w:line="240" w:lineRule="auto"/>
      </w:pPr>
      <w:r>
        <w:rPr>
          <w:rFonts w:ascii="宋体" w:hAnsi="宋体" w:eastAsia="宋体"/>
          <w:b w:val="0"/>
          <w:sz w:val="22"/>
        </w:rPr>
        <w:t>4. What are you reading?</w:t>
      </w:r>
    </w:p>
    <w:p>
      <w:pPr>
        <w:spacing w:before="0" w:after="80" w:line="240" w:lineRule="auto"/>
      </w:pPr>
      <w:r>
        <w:rPr>
          <w:rFonts w:ascii="宋体" w:hAnsi="宋体" w:eastAsia="宋体"/>
          <w:b w:val="0"/>
          <w:sz w:val="22"/>
        </w:rPr>
        <w:t>5. May I have a cupcake, please?</w:t>
      </w:r>
    </w:p>
    <w:p>
      <w:pPr>
        <w:spacing w:before="160" w:after="80" w:line="240" w:lineRule="auto"/>
      </w:pPr>
      <w:r>
        <w:rPr>
          <w:rFonts w:ascii="宋体" w:hAnsi="宋体" w:eastAsia="宋体"/>
          <w:b/>
          <w:sz w:val="22"/>
        </w:rPr>
        <w:t>三、听短文，判断句子正误，正确的写“T”，错误的写“F”。</w:t>
      </w:r>
    </w:p>
    <w:p>
      <w:pPr>
        <w:spacing w:before="0" w:after="80" w:line="240" w:lineRule="auto"/>
        <w:ind w:firstLine="420"/>
      </w:pPr>
      <w:r>
        <w:rPr>
          <w:rFonts w:ascii="宋体" w:hAnsi="宋体" w:eastAsia="宋体"/>
          <w:b w:val="0"/>
          <w:sz w:val="22"/>
        </w:rPr>
        <w:t>Chopsticks are very important in China. Chinese people call them 'kuaizi'. Chopsticks are a pair of long sticks. People use them to pick up many kinds of foods. It's easier to pick up noodles with chopsticks. Chinese people have used chopsticks for more than 3,000 years. They have been spread to some Asian countries. They are different in different countries. Chinese chopsticks are long and round. Korean chopsticks are flat. Japanese chopsticks are round and pointy.</w:t>
      </w:r>
    </w:p>
    <w:p>
      <w:pPr>
        <w:spacing w:before="160" w:after="80" w:line="240" w:lineRule="auto"/>
      </w:pPr>
      <w:r>
        <w:rPr>
          <w:rFonts w:ascii="宋体" w:hAnsi="宋体" w:eastAsia="宋体"/>
          <w:b/>
          <w:sz w:val="22"/>
        </w:rPr>
        <w:t>四、听短文，根据听到的顺序，用数字 1—5 给下列图片排序。</w:t>
      </w:r>
    </w:p>
    <w:p>
      <w:pPr>
        <w:spacing w:before="0" w:after="80" w:line="240" w:lineRule="auto"/>
        <w:ind w:firstLine="420"/>
      </w:pPr>
      <w:r>
        <w:rPr>
          <w:rFonts w:ascii="宋体" w:hAnsi="宋体" w:eastAsia="宋体"/>
          <w:b w:val="0"/>
          <w:sz w:val="22"/>
        </w:rPr>
        <w:t>Bad things always happen in our life. What should we do? Here are some tips to be happy. You can call your best friend and talk about your feelings. You can sing loudly and let out all the bad feelings. You can grow flowers or keep a pet. Loving them will make you happy. Helping others is also a good way to make you happy. You can share your feelings with your friends face to face. Are you happy now? Do you know other ways to be happy?</w:t>
      </w:r>
    </w:p>
    <w:p>
      <w:pPr>
        <w:spacing w:before="240" w:after="160" w:line="240" w:lineRule="auto"/>
        <w:jc w:val="center"/>
      </w:pPr>
      <w:r>
        <w:rPr>
          <w:rFonts w:ascii="宋体" w:hAnsi="宋体" w:eastAsia="宋体"/>
          <w:b/>
          <w:sz w:val="26"/>
        </w:rPr>
        <w:t>综合练习</w:t>
      </w:r>
    </w:p>
    <w:p>
      <w:pPr>
        <w:spacing w:before="160" w:after="80" w:line="240" w:lineRule="auto"/>
      </w:pPr>
      <w:r>
        <w:rPr>
          <w:rFonts w:ascii="宋体" w:hAnsi="宋体" w:eastAsia="宋体"/>
          <w:b/>
          <w:sz w:val="22"/>
        </w:rPr>
        <w:t>一、听句子或对话，根据听到的顺序，用数字 1—8 给下列图片排序。</w:t>
      </w:r>
    </w:p>
    <w:p>
      <w:pPr>
        <w:spacing w:before="0" w:after="80" w:line="240" w:lineRule="auto"/>
      </w:pPr>
      <w:r>
        <w:rPr>
          <w:rFonts w:ascii="宋体" w:hAnsi="宋体" w:eastAsia="宋体"/>
          <w:b w:val="0"/>
          <w:sz w:val="22"/>
        </w:rPr>
        <w:t>1. Mum, I'm a little worried. Am I late?</w:t>
      </w:r>
    </w:p>
    <w:p>
      <w:pPr>
        <w:spacing w:before="0" w:after="80" w:line="240" w:lineRule="auto"/>
      </w:pPr>
      <w:r>
        <w:rPr>
          <w:rFonts w:ascii="宋体" w:hAnsi="宋体" w:eastAsia="宋体"/>
          <w:b w:val="0"/>
          <w:sz w:val="22"/>
        </w:rPr>
        <w:t>2. —What does your dog look like? —He's black and white with a big tail.</w:t>
      </w:r>
    </w:p>
    <w:p>
      <w:pPr>
        <w:spacing w:before="0" w:after="80" w:line="240" w:lineRule="auto"/>
      </w:pPr>
      <w:r>
        <w:rPr>
          <w:rFonts w:ascii="宋体" w:hAnsi="宋体" w:eastAsia="宋体"/>
          <w:b w:val="0"/>
          <w:sz w:val="22"/>
        </w:rPr>
        <w:t>3. —What do you do on the farm? —I often go fishing with my dad.</w:t>
      </w:r>
    </w:p>
    <w:p>
      <w:pPr>
        <w:spacing w:before="0" w:after="80" w:line="240" w:lineRule="auto"/>
      </w:pPr>
      <w:r>
        <w:rPr>
          <w:rFonts w:ascii="宋体" w:hAnsi="宋体" w:eastAsia="宋体"/>
          <w:b w:val="0"/>
          <w:sz w:val="22"/>
        </w:rPr>
        <w:t>4. The ice turns into water because it's hot.</w:t>
      </w:r>
    </w:p>
    <w:p>
      <w:pPr>
        <w:spacing w:before="0" w:after="80" w:line="240" w:lineRule="auto"/>
      </w:pPr>
      <w:r>
        <w:rPr>
          <w:rFonts w:ascii="宋体" w:hAnsi="宋体" w:eastAsia="宋体"/>
          <w:b w:val="0"/>
          <w:sz w:val="22"/>
        </w:rPr>
        <w:t>5. —What's the matter, Kevin? —Peter broke my model plane.</w:t>
      </w:r>
    </w:p>
    <w:p>
      <w:pPr>
        <w:spacing w:before="0" w:after="80" w:line="240" w:lineRule="auto"/>
      </w:pPr>
      <w:r>
        <w:rPr>
          <w:rFonts w:ascii="宋体" w:hAnsi="宋体" w:eastAsia="宋体"/>
          <w:b w:val="0"/>
          <w:sz w:val="22"/>
        </w:rPr>
        <w:t>6. —What would you like to have? —I'd like to have a big ice cream.</w:t>
      </w:r>
    </w:p>
    <w:p>
      <w:pPr>
        <w:spacing w:before="0" w:after="80" w:line="240" w:lineRule="auto"/>
      </w:pPr>
      <w:r>
        <w:rPr>
          <w:rFonts w:ascii="宋体" w:hAnsi="宋体" w:eastAsia="宋体"/>
          <w:b w:val="0"/>
          <w:sz w:val="22"/>
        </w:rPr>
        <w:t>7. Nature is all around us. We can't live without nature.</w:t>
      </w:r>
    </w:p>
    <w:p>
      <w:pPr>
        <w:spacing w:before="0" w:after="80" w:line="240" w:lineRule="auto"/>
      </w:pPr>
      <w:r>
        <w:rPr>
          <w:rFonts w:ascii="宋体" w:hAnsi="宋体" w:eastAsia="宋体"/>
          <w:b w:val="0"/>
          <w:sz w:val="22"/>
        </w:rPr>
        <w:t>8. Let's put on red clothes and set off firecrackers.</w:t>
      </w:r>
    </w:p>
    <w:p>
      <w:pPr>
        <w:spacing w:before="280" w:after="40" w:line="240" w:lineRule="auto"/>
        <w:jc w:val="center"/>
      </w:pPr>
      <w:r>
        <w:rPr>
          <w:rFonts w:ascii="宋体" w:hAnsi="宋体" w:eastAsia="宋体"/>
          <w:b w:val="0"/>
          <w:sz w:val="18"/>
        </w:rPr>
        <w:t>英语 · 四上 · 听力材料  第 7 页（共 8 页）</w:t>
      </w:r>
    </w:p>
    <w:p>
      <w:r>
        <w:br w:type="page"/>
      </w:r>
    </w:p>
    <w:p>
      <w:pPr>
        <w:spacing w:before="160" w:after="80" w:line="240" w:lineRule="auto"/>
      </w:pPr>
      <w:r>
        <w:rPr>
          <w:rFonts w:ascii="宋体" w:hAnsi="宋体" w:eastAsia="宋体"/>
          <w:b/>
          <w:sz w:val="22"/>
        </w:rPr>
        <w:t>二、听对话，判断图片与所听内容是否相符，相符的写“T”，不相符的写“F”。</w:t>
      </w:r>
    </w:p>
    <w:p>
      <w:pPr>
        <w:spacing w:before="0" w:after="80" w:line="240" w:lineRule="auto"/>
      </w:pPr>
      <w:r>
        <w:rPr>
          <w:rFonts w:ascii="宋体" w:hAnsi="宋体" w:eastAsia="宋体"/>
          <w:b w:val="0"/>
          <w:sz w:val="22"/>
        </w:rPr>
        <w:t>1. —Happy Spring Festival, Honey! Here's the lucky money for you. —Thank you, Grandpa. Thank you, Grandma.</w:t>
      </w:r>
    </w:p>
    <w:p>
      <w:pPr>
        <w:spacing w:before="0" w:after="80" w:line="240" w:lineRule="auto"/>
      </w:pPr>
      <w:r>
        <w:rPr>
          <w:rFonts w:ascii="宋体" w:hAnsi="宋体" w:eastAsia="宋体"/>
          <w:b w:val="0"/>
          <w:sz w:val="22"/>
        </w:rPr>
        <w:t>2. —What do you often do with your friend? —We often read books together.</w:t>
      </w:r>
    </w:p>
    <w:p>
      <w:pPr>
        <w:spacing w:before="0" w:after="80" w:line="240" w:lineRule="auto"/>
      </w:pPr>
      <w:r>
        <w:rPr>
          <w:rFonts w:ascii="宋体" w:hAnsi="宋体" w:eastAsia="宋体"/>
          <w:b w:val="0"/>
          <w:sz w:val="22"/>
        </w:rPr>
        <w:t>3. —I can't find my ping-pong bat. May I use your bat? —Certainly. Here you are.</w:t>
      </w:r>
    </w:p>
    <w:p>
      <w:pPr>
        <w:spacing w:before="0" w:after="80" w:line="240" w:lineRule="auto"/>
      </w:pPr>
      <w:r>
        <w:rPr>
          <w:rFonts w:ascii="宋体" w:hAnsi="宋体" w:eastAsia="宋体"/>
          <w:b w:val="0"/>
          <w:sz w:val="22"/>
        </w:rPr>
        <w:t>4. —Excuse me, would you please open the door for me? —Sure. No problem.</w:t>
      </w:r>
    </w:p>
    <w:p>
      <w:pPr>
        <w:spacing w:before="0" w:after="80" w:line="240" w:lineRule="auto"/>
      </w:pPr>
      <w:r>
        <w:rPr>
          <w:rFonts w:ascii="宋体" w:hAnsi="宋体" w:eastAsia="宋体"/>
          <w:b w:val="0"/>
          <w:sz w:val="22"/>
        </w:rPr>
        <w:t>5. —Look! There is some water on the leaves in the early morning. —Wow, let me see.</w:t>
      </w:r>
    </w:p>
    <w:p>
      <w:pPr>
        <w:spacing w:before="160" w:after="80" w:line="240" w:lineRule="auto"/>
      </w:pPr>
      <w:r>
        <w:rPr>
          <w:rFonts w:ascii="宋体" w:hAnsi="宋体" w:eastAsia="宋体"/>
          <w:b/>
          <w:sz w:val="22"/>
        </w:rPr>
        <w:t>三、听问句，选择正确的答语，将序号写在题前括号内。</w:t>
      </w:r>
    </w:p>
    <w:p>
      <w:pPr>
        <w:spacing w:before="0" w:after="80" w:line="240" w:lineRule="auto"/>
      </w:pPr>
      <w:r>
        <w:rPr>
          <w:rFonts w:ascii="宋体" w:hAnsi="宋体" w:eastAsia="宋体"/>
          <w:b w:val="0"/>
          <w:sz w:val="22"/>
        </w:rPr>
        <w:t>1. What's your New Year's goal?</w:t>
      </w:r>
    </w:p>
    <w:p>
      <w:pPr>
        <w:spacing w:before="0" w:after="80" w:line="240" w:lineRule="auto"/>
      </w:pPr>
      <w:r>
        <w:rPr>
          <w:rFonts w:ascii="宋体" w:hAnsi="宋体" w:eastAsia="宋体"/>
          <w:b w:val="0"/>
          <w:sz w:val="22"/>
        </w:rPr>
        <w:t>2. What can you draw on the card?</w:t>
      </w:r>
    </w:p>
    <w:p>
      <w:pPr>
        <w:spacing w:before="0" w:after="80" w:line="240" w:lineRule="auto"/>
      </w:pPr>
      <w:r>
        <w:rPr>
          <w:rFonts w:ascii="宋体" w:hAnsi="宋体" w:eastAsia="宋体"/>
          <w:b w:val="0"/>
          <w:sz w:val="22"/>
        </w:rPr>
        <w:t>3. Can you help me, please?</w:t>
      </w:r>
    </w:p>
    <w:p>
      <w:pPr>
        <w:spacing w:before="0" w:after="80" w:line="240" w:lineRule="auto"/>
      </w:pPr>
      <w:r>
        <w:rPr>
          <w:rFonts w:ascii="宋体" w:hAnsi="宋体" w:eastAsia="宋体"/>
          <w:b w:val="0"/>
          <w:sz w:val="22"/>
        </w:rPr>
        <w:t>4. Why are you so sad?</w:t>
      </w:r>
    </w:p>
    <w:p>
      <w:pPr>
        <w:spacing w:before="0" w:after="80" w:line="240" w:lineRule="auto"/>
      </w:pPr>
      <w:r>
        <w:rPr>
          <w:rFonts w:ascii="宋体" w:hAnsi="宋体" w:eastAsia="宋体"/>
          <w:b w:val="0"/>
          <w:sz w:val="22"/>
        </w:rPr>
        <w:t>5. What would you like to drink?</w:t>
      </w:r>
    </w:p>
    <w:p>
      <w:pPr>
        <w:spacing w:before="160" w:after="80" w:line="240" w:lineRule="auto"/>
      </w:pPr>
      <w:r>
        <w:rPr>
          <w:rFonts w:ascii="宋体" w:hAnsi="宋体" w:eastAsia="宋体"/>
          <w:b/>
          <w:sz w:val="22"/>
        </w:rPr>
        <w:t>四、听短文，判断句子正误，正确的写“T”，错误的写“F”。</w:t>
      </w:r>
    </w:p>
    <w:p>
      <w:pPr>
        <w:spacing w:before="0" w:after="80" w:line="240" w:lineRule="auto"/>
        <w:ind w:firstLine="420"/>
      </w:pPr>
      <w:r>
        <w:rPr>
          <w:rFonts w:ascii="宋体" w:hAnsi="宋体" w:eastAsia="宋体"/>
          <w:b w:val="0"/>
          <w:sz w:val="22"/>
        </w:rPr>
        <w:t>In autumn, leaves drop on the ground. Many trees have nuts or fruits. Animals may begin to prepare for winter. Some birds collect nuts to store. Other birds fly to a warmer place for winter. They won't return until spring. Days become shorter. Cold weather is coming. People also wear warmer clothing and prepare for winter. Autumn is also the time when farmers harvest their crops. People look forward to autumn for many reasons. The most important one is that autumn is the harvest season.</w:t>
      </w:r>
    </w:p>
    <w:p>
      <w:pPr>
        <w:spacing w:before="160" w:after="80" w:line="240" w:lineRule="auto"/>
      </w:pPr>
      <w:r>
        <w:rPr>
          <w:rFonts w:ascii="宋体" w:hAnsi="宋体" w:eastAsia="宋体"/>
          <w:b/>
          <w:sz w:val="22"/>
        </w:rPr>
        <w:t>五、听短文，从方框中选择合适的单词补全短文，将序号写在横线上。</w:t>
      </w:r>
    </w:p>
    <w:p>
      <w:pPr>
        <w:spacing w:before="0" w:after="80" w:line="240" w:lineRule="auto"/>
        <w:ind w:firstLine="420"/>
      </w:pPr>
      <w:r>
        <w:rPr>
          <w:rFonts w:ascii="宋体" w:hAnsi="宋体" w:eastAsia="宋体"/>
          <w:b w:val="0"/>
          <w:sz w:val="22"/>
        </w:rPr>
        <w:t>Amy doesn't go to school today. She is in the hospital. Her father is ill. So Amy needs to look after her father. She is worried. The doctor gives her father some medicine (药). Then Amy's father feels better. He needs to drink more water and have a good rest. Then he will get well soon.</w:t>
      </w:r>
    </w:p>
    <w:p>
      <w:pPr>
        <w:spacing w:before="320" w:after="120" w:line="240" w:lineRule="auto"/>
        <w:jc w:val="center"/>
      </w:pPr>
      <w:r>
        <w:rPr>
          <w:rFonts w:ascii="宋体" w:hAnsi="宋体" w:eastAsia="宋体"/>
          <w:b/>
          <w:sz w:val="24"/>
        </w:rPr>
        <w:t>—— 与 U1/U2 试卷对应说明 ——</w:t>
      </w:r>
    </w:p>
    <w:p>
      <w:pPr>
        <w:spacing w:before="0" w:after="80" w:line="240" w:lineRule="auto"/>
      </w:pPr>
      <w:r>
        <w:rPr>
          <w:rFonts w:ascii="宋体" w:hAnsi="宋体" w:eastAsia="宋体"/>
          <w:b w:val="0"/>
          <w:sz w:val="18"/>
        </w:rPr>
        <w:t>U1 试卷听力三/四 ↔ 本材料第一单元三/四；U2 试卷听力三/四 ↔ 本材料第二单元三/四。选图与排序题依赖卷面插图，脚本已入库供对照。</w:t>
      </w:r>
    </w:p>
    <w:p>
      <w:pPr>
        <w:spacing w:before="0" w:after="80" w:line="240" w:lineRule="auto"/>
      </w:pPr>
      <w:r>
        <w:rPr>
          <w:rFonts w:ascii="宋体" w:hAnsi="宋体" w:eastAsia="宋体"/>
          <w:b w:val="0"/>
          <w:sz w:val="18"/>
        </w:rPr>
        <w:t>重难点：心情词 + because/when；What's the matter；朋友互助 should/rest；礼貌请求；食物点餐；自然与 turn into；春节习俗。</w:t>
      </w:r>
    </w:p>
    <w:p>
      <w:pPr>
        <w:spacing w:before="280" w:after="40" w:line="240" w:lineRule="auto"/>
        <w:jc w:val="center"/>
      </w:pPr>
      <w:r>
        <w:rPr>
          <w:rFonts w:ascii="宋体" w:hAnsi="宋体" w:eastAsia="宋体"/>
          <w:b w:val="0"/>
          <w:sz w:val="18"/>
        </w:rPr>
        <w:t>英语 · 四上 · 听力材料  第 8 页（共 8 页）</w:t>
      </w:r>
    </w:p>
    <w:sectPr w:rsidR="00FC693F" w:rsidRPr="0006063C" w:rsidSect="00034616">
      <w:pgSz w:w="12240" w:h="15840"/>
      <w:pgMar w:top="102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