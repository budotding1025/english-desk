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宋体" w:hAnsi="宋体" w:eastAsia="宋体"/>
          <w:b/>
          <w:sz w:val="32"/>
        </w:rPr>
        <w:t>英语 · 四上 · 第四单元练习</w:t>
      </w:r>
    </w:p>
    <w:p>
      <w:pPr>
        <w:spacing w:before="0" w:after="200" w:line="240" w:lineRule="auto"/>
        <w:jc w:val="center"/>
      </w:pPr>
      <w:r>
        <w:rPr>
          <w:rFonts w:ascii="宋体" w:hAnsi="宋体" w:eastAsia="宋体"/>
          <w:b w:val="0"/>
          <w:sz w:val="22"/>
        </w:rPr>
        <w:t>小学________ 四年级____班  姓名____________  成绩________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/>
          <w:sz w:val="26"/>
        </w:rPr>
        <w:t>听力部分</w:t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一、听句子，判断图片与所听内容是否相符，相符的写“T”，不相符的写“F”。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7283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728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7283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728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7283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728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72830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728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1. (   )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2. (   )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3. (   )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4. (   )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72830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728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72830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728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72830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728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72830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728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5. (   )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6. (   )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7. (   )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8. (   )</w:t>
            </w:r>
          </w:p>
        </w:tc>
      </w:tr>
    </w:tbl>
    <w:p>
      <w:pPr>
        <w:spacing w:before="0" w:after="40" w:line="240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二、听对话，根据听到的顺序，用字母 A—E 给下列图片排序。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03917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A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0391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03917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B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0391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03917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0391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03917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D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0391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03917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0391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A. (   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B. (   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C. (   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D. (   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E. (   )</w:t>
            </w:r>
          </w:p>
        </w:tc>
      </w:tr>
    </w:tbl>
    <w:p>
      <w:pPr>
        <w:spacing w:before="0" w:after="40" w:line="240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三、听句子，选择正确的答语，将序号写在题前括号内。</w:t>
      </w:r>
    </w:p>
    <w:p>
      <w:pPr>
        <w:spacing w:before="0" w:after="20" w:line="240" w:lineRule="auto"/>
      </w:pPr>
      <w:r>
        <w:rPr>
          <w:rFonts w:ascii="宋体" w:hAnsi="宋体" w:eastAsia="宋体"/>
          <w:b/>
          <w:sz w:val="22"/>
        </w:rPr>
        <w:t>(  ) 1.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Sure.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Please be polite.</w:t>
      </w:r>
    </w:p>
    <w:p>
      <w:pPr>
        <w:spacing w:before="0" w:after="20" w:line="240" w:lineRule="auto"/>
      </w:pPr>
      <w:r>
        <w:rPr>
          <w:rFonts w:ascii="宋体" w:hAnsi="宋体" w:eastAsia="宋体"/>
          <w:b/>
          <w:sz w:val="22"/>
        </w:rPr>
        <w:t>(  ) 2.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I don't like it.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I am happy.</w:t>
      </w:r>
    </w:p>
    <w:p>
      <w:pPr>
        <w:spacing w:before="0" w:after="20" w:line="240" w:lineRule="auto"/>
      </w:pPr>
      <w:r>
        <w:rPr>
          <w:rFonts w:ascii="宋体" w:hAnsi="宋体" w:eastAsia="宋体"/>
          <w:b/>
          <w:sz w:val="22"/>
        </w:rPr>
        <w:t>(  ) 3.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I can go to the park.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My toy car is broken.</w:t>
      </w:r>
    </w:p>
    <w:p>
      <w:pPr>
        <w:spacing w:before="0" w:after="20" w:line="240" w:lineRule="auto"/>
      </w:pPr>
      <w:r>
        <w:rPr>
          <w:rFonts w:ascii="宋体" w:hAnsi="宋体" w:eastAsia="宋体"/>
          <w:b/>
          <w:sz w:val="22"/>
        </w:rPr>
        <w:t>(  ) 4.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He is tall with short hair.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He is angry.</w:t>
      </w:r>
    </w:p>
    <w:p>
      <w:pPr>
        <w:spacing w:before="0" w:after="20" w:line="240" w:lineRule="auto"/>
      </w:pPr>
      <w:r>
        <w:rPr>
          <w:rFonts w:ascii="宋体" w:hAnsi="宋体" w:eastAsia="宋体"/>
          <w:b/>
          <w:sz w:val="22"/>
        </w:rPr>
        <w:t>(  ) 5.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Of course. Let's do it together.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You can remember the first word.</w:t>
      </w:r>
    </w:p>
    <w:p>
      <w:pPr>
        <w:spacing w:before="240" w:after="40" w:line="240" w:lineRule="auto"/>
        <w:jc w:val="center"/>
      </w:pPr>
      <w:r>
        <w:rPr>
          <w:rFonts w:ascii="宋体" w:hAnsi="宋体" w:eastAsia="宋体"/>
          <w:b w:val="0"/>
          <w:sz w:val="18"/>
        </w:rPr>
        <w:t>英语 · 四上 · 第四单元  第 1 页（共 4 页）</w:t>
      </w:r>
    </w:p>
    <w:p>
      <w:r>
        <w:br w:type="page"/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四、听对话，判断句子正误，正确的写“T”，错误的写“F”。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1. Linda is happy today.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2. Linda doesn't remember a poem.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3. Mike needs to use Linda's pencil.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4. They draw a picture to understand the maths problem.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5. Mike is a polite boy.</w:t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五、听短文，选择正确答案，将序号写在题前括号内。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sz w:val="22"/>
        </w:rPr>
        <w:t>(  ) 1. Where are the children?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At home.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In a park.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C. At school.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sz w:val="22"/>
        </w:rPr>
        <w:t>(  ) 2. How do the children feel?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They are excited.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They are happy.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C. They are sad.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sz w:val="22"/>
        </w:rPr>
        <w:t>(  ) 3. Who is Miss Green?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An English teacher.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A Chinese teacher.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C. A music teacher.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sz w:val="22"/>
        </w:rPr>
        <w:t>(  ) 4. Why is Amy surprised?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She gets a gift.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She gets 100 in exam.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C. She gets a cake.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sz w:val="22"/>
        </w:rPr>
        <w:t>(  ) 5. Where is Mike's English book?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It's in his desk.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It's under the chair.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C. It's in his bag.</w:t>
      </w:r>
    </w:p>
    <w:p>
      <w:pPr>
        <w:spacing w:before="240" w:after="160" w:line="240" w:lineRule="auto"/>
        <w:jc w:val="center"/>
      </w:pPr>
      <w:r>
        <w:rPr>
          <w:rFonts w:ascii="宋体" w:hAnsi="宋体" w:eastAsia="宋体"/>
          <w:b/>
          <w:sz w:val="26"/>
        </w:rPr>
        <w:t>笔试部分</w:t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六、读单词，选出不同类的一项，将序号写在题前括号内。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1. A. worried   B. happy   C. feeling   D. angry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2. A. story   B. English   C. Chinese   D. maths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3. A. stand   B. sweep   C. water   D. open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4. A. polite   B. help   C. draw   D. remember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5. A. try   B. wait   C. door   D. use</w:t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七、看图读短语，选择与图片相符的短语，将序号写在括号内。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A. talk to a friend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B. a bad cold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C. listen to music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D. tidy up the table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E. open the window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14309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7_1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1430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14309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7_2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1430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14309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7_3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1430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14309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7_4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1430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14309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7_5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1430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1. (   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2. (   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3. (   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4. (   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5. (   )</w:t>
            </w:r>
          </w:p>
        </w:tc>
      </w:tr>
    </w:tbl>
    <w:p>
      <w:pPr>
        <w:spacing w:before="0" w:after="40" w:line="240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240" w:after="40" w:line="240" w:lineRule="auto"/>
        <w:jc w:val="center"/>
      </w:pPr>
      <w:r>
        <w:rPr>
          <w:rFonts w:ascii="宋体" w:hAnsi="宋体" w:eastAsia="宋体"/>
          <w:b w:val="0"/>
          <w:sz w:val="18"/>
        </w:rPr>
        <w:t>英语 · 四上 · 第四单元  第 2 页（共 4 页）</w:t>
      </w:r>
    </w:p>
    <w:p>
      <w:r>
        <w:br w:type="page"/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八、读句子，选择正确的答语，将序号写在题前括号内。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A. You should have a good rest.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B. We play football together.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C. Sure. Here you are.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D. It's OK. I can fix it.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E. I can't find my Chinese book.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1. You look worried. What's the matter?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2. I have a stomachache.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3. May I have a cupcake?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4. What do you do with your friend?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5. I'm sorry I broke your toy.</w:t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九、Max 一家在参观博物馆，他们在说些什么？读对话，从方框中选择合适的句子补全对话，将序号写在横线上。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A. May I use your notebook?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B. What's the matter?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C. What is this?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D. You can draw it down on your notebook.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E. Thanks a lot!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Max: Dad, 1. ________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Dad: It's a rock (岩石).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Max: It looks beautiful! I want to remember it.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Dad: 2. ________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Max: Oh, no!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Mum: 3. ________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Max: I can't find my notebook.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Sister: Don't worry. I have my notebook.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Max: 4. ________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Sister: Sure. Here you are.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Max: 5. ________ I can remember this rock when I go back home!</w:t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十、看图读故事，根据故事内容，用数字 1—6 给下列图片排序。</w:t>
      </w:r>
    </w:p>
    <w:p>
      <w:pPr>
        <w:spacing w:before="0" w:after="160" w:line="240" w:lineRule="auto"/>
        <w:ind w:firstLine="420"/>
      </w:pPr>
      <w:r>
        <w:rPr>
          <w:rFonts w:ascii="宋体" w:hAnsi="宋体" w:eastAsia="宋体"/>
          <w:b w:val="0"/>
          <w:sz w:val="22"/>
        </w:rPr>
        <w:t>It was sports day. Wilma was in the long jump. She came first. She was happy. Wilf and Chip were in a race. They came second. They were excited. Dad was in the egg and spoon race. He came third. Dad was surprised. Mum was in a race. But Mum came last. She was unhappy. Kids have a surprise for Mum. Mum is happy now.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36150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0_1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3615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36150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0_2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3615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36150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0_3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3615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1. (   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2. (   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3. (   )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36150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0_4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3615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36150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0_5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3615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36150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0_6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3615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4. (   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5. (   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6. (   )</w:t>
            </w:r>
          </w:p>
        </w:tc>
      </w:tr>
    </w:tbl>
    <w:p>
      <w:pPr>
        <w:spacing w:before="0" w:after="40" w:line="240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240" w:after="40" w:line="240" w:lineRule="auto"/>
        <w:jc w:val="center"/>
      </w:pPr>
      <w:r>
        <w:rPr>
          <w:rFonts w:ascii="宋体" w:hAnsi="宋体" w:eastAsia="宋体"/>
          <w:b w:val="0"/>
          <w:sz w:val="18"/>
        </w:rPr>
        <w:t>英语 · 四上 · 第四单元  第 3 页（共 4 页）</w:t>
      </w:r>
    </w:p>
    <w:p>
      <w:r>
        <w:br w:type="page"/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十一、以下是 Happy Park 的游园须知。阅读须知内容，完成任务。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sz w:val="24"/>
        </w:rPr>
        <w:t>Welcome to Happy Park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Open Time: 8:30–18:30 (Tue.–Sun.)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Ticket Price: Adult (成人) ¥20    Kid ¥10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9843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k_icons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8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</w:pPr>
      <w:r>
        <w:rPr>
          <w:rFonts w:ascii="宋体" w:hAnsi="宋体" w:eastAsia="宋体"/>
          <w:b/>
          <w:sz w:val="22"/>
        </w:rPr>
        <w:t>You can: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0"/>
        </w:rPr>
        <w:t>· fly kites    · draw pictures    · have a picnic    · play games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sz w:val="22"/>
        </w:rPr>
        <w:t>You can't: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0"/>
        </w:rPr>
        <w:t>· climb the trees    · swim in the lake    · play football on the grass    · ride bikes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Tips: We have a snack bar. You can buy food and drinks.</w:t>
      </w:r>
    </w:p>
    <w:p>
      <w:pPr>
        <w:spacing w:before="0" w:after="120" w:line="240" w:lineRule="auto"/>
      </w:pPr>
      <w:r>
        <w:rPr>
          <w:rFonts w:ascii="宋体" w:hAnsi="宋体" w:eastAsia="宋体"/>
          <w:b/>
          <w:sz w:val="22"/>
        </w:rPr>
        <w:t>任务一：根据须知内容，选择正确答案，将序号写在题前括号内。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sz w:val="22"/>
        </w:rPr>
        <w:t>(  ) 1. When does the park open?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On Saturday.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On Monday.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C. At 7:00.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sz w:val="22"/>
        </w:rPr>
        <w:t>(  ) 2. Mike is 9 years old. He wants to go to Happy Park with his father. They need to pay (支付)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20 yuan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10 yuan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C. 30 yuan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sz w:val="22"/>
        </w:rPr>
        <w:t>(  ) 3. What can we do in the park?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We can swim.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We can draw flowers.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C. We can ride a bike.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sz w:val="22"/>
        </w:rPr>
        <w:t>(  ) 4. What can we buy in the park?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Kites.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Some pictures.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C. Some water.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sz w:val="22"/>
        </w:rPr>
        <w:t>(  ) 5. Which is right?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We can go to the park at weekends.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We can't play games.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C. We can play football on the grass.</w:t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2"/>
        </w:rPr>
        <w:t>任务二：如果你在 Happy Park 看到了这样的事情，你会说些什么？请你写一写。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980000" cy="153334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1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533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980000" cy="153334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2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533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980000" cy="153334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3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533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980000" cy="412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4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_________________________________________________________________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_________________________________________________________________</w:t>
      </w:r>
    </w:p>
    <w:p>
      <w:pPr>
        <w:spacing w:before="240" w:after="40" w:line="240" w:lineRule="auto"/>
        <w:jc w:val="center"/>
      </w:pPr>
      <w:r>
        <w:rPr>
          <w:rFonts w:ascii="宋体" w:hAnsi="宋体" w:eastAsia="宋体"/>
          <w:b w:val="0"/>
          <w:sz w:val="18"/>
        </w:rPr>
        <w:t>英语 · 四上 · 第四单元  第 4 页（共 4 页）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