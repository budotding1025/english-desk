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center"/>
      </w:pPr>
      <w:r>
        <w:rPr>
          <w:rFonts w:ascii="宋体" w:hAnsi="宋体" w:eastAsia="宋体"/>
          <w:b/>
          <w:sz w:val="32"/>
        </w:rPr>
        <w:t>英语 · 四上 · 第一单元练习</w:t>
      </w:r>
    </w:p>
    <w:p>
      <w:pPr>
        <w:spacing w:after="200" w:before="0" w:line="240" w:lineRule="auto"/>
        <w:jc w:val="center"/>
      </w:pPr>
      <w:r>
        <w:rPr>
          <w:rFonts w:ascii="宋体" w:hAnsi="宋体" w:eastAsia="宋体"/>
          <w:b w:val="0"/>
          <w:sz w:val="22"/>
        </w:rPr>
        <w:t>小学________ 四年级____班  姓名____________  成绩________</w:t>
      </w:r>
    </w:p>
    <w:p>
      <w:pPr>
        <w:spacing w:after="160" w:before="0" w:line="240" w:lineRule="auto"/>
        <w:jc w:val="center"/>
      </w:pPr>
      <w:r>
        <w:rPr>
          <w:rFonts w:ascii="宋体" w:hAnsi="宋体" w:eastAsia="宋体"/>
          <w:b/>
          <w:sz w:val="26"/>
        </w:rPr>
        <w:t>听力部分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一、听句子，选择正确的图片，在方框里画“√”。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1.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【图】男孩拿着写有 Aa 的卡片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【图】男孩在哭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2.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【图】看起来生气的男孩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【图】高兴跳起的男孩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3.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【图】女孩在读书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【图】女孩难过/在哭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4.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【图】三个孩子在一起说话玩耍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【图】两个孩子坐在一起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5.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【图】孩子们在赛跑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【图】孩子在公园走路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6.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【图】两个男孩说话，一个看起来难过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【图】两个男孩，一个抱着泰迪熊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二、听对话，根据听到的顺序，用数字 1–4 给下列图片排序。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【图】男孩若有所思/难过    排序：____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【图】三个孩子在地板上玩玩具    排序：____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C. 【图】男孩想着一只猫（思想泡泡）    排序：____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D. 【图】背书包的女孩挥手道别    排序：____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三、听句子，选择正确的答语，将序号写在题前括号内。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1.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I'm excited.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I'm reading a book.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2.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He can't find his cat.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It is small and thin.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3.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Let's go and play football.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I'm angry because he broke my pencil.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4.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I'm happy now.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 don't like it.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5.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She looks worried.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She can't find her English book.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1 页（共 4 页）</w:t>
      </w:r>
    </w:p>
    <w:p>
      <w:r>
        <w:br w:type="page"/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四、听短文，判断句子正误，正确的画“√”，错误的画“×”。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1. Today is the first day of school.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2. I am happy because I can play with friends and read interesting books at school.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3. My mother is angry because I don't do homework.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4. After school, I play games in the classroom.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5. My mother becomes happy again after I clean my room.</w:t>
      </w:r>
    </w:p>
    <w:p>
      <w:pPr>
        <w:spacing w:after="160" w:before="240" w:line="240" w:lineRule="auto"/>
        <w:jc w:val="center"/>
      </w:pPr>
      <w:r>
        <w:rPr>
          <w:rFonts w:ascii="宋体" w:hAnsi="宋体" w:eastAsia="宋体"/>
          <w:b/>
          <w:sz w:val="26"/>
        </w:rPr>
        <w:t>笔试部分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五、判断下列单词画线部分发音是否相同，相同的画“√”，不相同的画“×”。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1. </w:t>
      </w:r>
      <w:r>
        <w:rPr>
          <w:rFonts w:ascii="宋体" w:hAnsi="宋体" w:eastAsia="宋体"/>
          <w:b w:val="0"/>
          <w:sz w:val="22"/>
          <w:u w:val="none"/>
        </w:rPr>
        <w:t>c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ke</w:t>
      </w:r>
      <w:r>
        <w:rPr>
          <w:rFonts w:ascii="宋体" w:hAnsi="宋体" w:eastAsia="宋体"/>
          <w:b w:val="0"/>
          <w:sz w:val="22"/>
          <w:u w:val="none"/>
        </w:rPr>
        <w:t xml:space="preserve">  /  m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ke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2. </w:t>
      </w:r>
      <w:r>
        <w:rPr>
          <w:rFonts w:ascii="宋体" w:hAnsi="宋体" w:eastAsia="宋体"/>
          <w:b w:val="0"/>
          <w:sz w:val="22"/>
          <w:u w:val="none"/>
        </w:rPr>
        <w:t>c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t</w:t>
      </w:r>
      <w:r>
        <w:rPr>
          <w:rFonts w:ascii="宋体" w:hAnsi="宋体" w:eastAsia="宋体"/>
          <w:b w:val="0"/>
          <w:sz w:val="22"/>
          <w:u w:val="none"/>
        </w:rPr>
        <w:t xml:space="preserve">  /  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ngry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3. </w:t>
      </w:r>
      <w:r>
        <w:rPr>
          <w:rFonts w:ascii="宋体" w:hAnsi="宋体" w:eastAsia="宋体"/>
          <w:b w:val="0"/>
          <w:sz w:val="22"/>
          <w:u w:val="none"/>
        </w:rPr>
        <w:t>h</w:t>
      </w:r>
      <w:r>
        <w:rPr>
          <w:rFonts w:ascii="宋体" w:hAnsi="宋体" w:eastAsia="宋体"/>
          <w:b w:val="0"/>
          <w:sz w:val="22"/>
          <w:u w:val="single"/>
        </w:rPr>
        <w:t>e</w:t>
      </w:r>
      <w:r>
        <w:rPr>
          <w:rFonts w:ascii="宋体" w:hAnsi="宋体" w:eastAsia="宋体"/>
          <w:b w:val="0"/>
          <w:sz w:val="22"/>
          <w:u w:val="none"/>
        </w:rPr>
        <w:t xml:space="preserve">  /  sh</w:t>
      </w:r>
      <w:r>
        <w:rPr>
          <w:rFonts w:ascii="宋体" w:hAnsi="宋体" w:eastAsia="宋体"/>
          <w:b w:val="0"/>
          <w:sz w:val="22"/>
          <w:u w:val="single"/>
        </w:rPr>
        <w:t>e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4. </w:t>
      </w:r>
      <w:r>
        <w:rPr>
          <w:rFonts w:ascii="宋体" w:hAnsi="宋体" w:eastAsia="宋体"/>
          <w:b w:val="0"/>
          <w:sz w:val="22"/>
          <w:u w:val="none"/>
        </w:rPr>
        <w:t>b</w:t>
      </w:r>
      <w:r>
        <w:rPr>
          <w:rFonts w:ascii="宋体" w:hAnsi="宋体" w:eastAsia="宋体"/>
          <w:b w:val="0"/>
          <w:sz w:val="22"/>
          <w:u w:val="single"/>
        </w:rPr>
        <w:t>e</w:t>
      </w:r>
      <w:r>
        <w:rPr>
          <w:rFonts w:ascii="宋体" w:hAnsi="宋体" w:eastAsia="宋体"/>
          <w:b w:val="0"/>
          <w:sz w:val="22"/>
          <w:u w:val="none"/>
        </w:rPr>
        <w:t>d</w:t>
      </w:r>
      <w:r>
        <w:rPr>
          <w:rFonts w:ascii="宋体" w:hAnsi="宋体" w:eastAsia="宋体"/>
          <w:b w:val="0"/>
          <w:sz w:val="22"/>
          <w:u w:val="none"/>
        </w:rPr>
        <w:t xml:space="preserve">  /  m</w:t>
      </w:r>
      <w:r>
        <w:rPr>
          <w:rFonts w:ascii="宋体" w:hAnsi="宋体" w:eastAsia="宋体"/>
          <w:b w:val="0"/>
          <w:sz w:val="22"/>
          <w:u w:val="single"/>
        </w:rPr>
        <w:t>e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六、从方框中选择与所给单词同类的单词，将序号写在横线上。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方框：A. sunny  B. worried  C. sad  D. fix  E. angry  F. cloudy  G. look  H. find  I. rainy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1. happy  ________  ________  ________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2. worry  ________  ________  ________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2"/>
        </w:rPr>
        <w:t>3. windy  ________  ________  ________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七、看图读句子，选择与图片相符的句子，将序号写在括号内。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A. My aunt is angry, because the cat broke the vase (花瓶).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B. The kids are excited, because they are going to the amusement park.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C. The boy is sad. He can't find his red scarf.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D. My mum is worried, because my grandma is ill.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E. Peter is happy, because he plays basketball with his friends.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1. 【图】孩子们在 Amusement Park 门口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2. 【图】女士站在猫和打碎的花瓶旁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3. 【图】三个孩子打篮球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4. 【图】男孩在哭，思想泡泡里是丢失的红围巾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5. 【图】女士担忧地坐在病床旁的老人身边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2 页（共 4 页）</w:t>
      </w:r>
    </w:p>
    <w:p>
      <w:r>
        <w:br w:type="page"/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八、读问句，从方框中选择正确的答语，将序号写在题前括号内。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A. I'm happy.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B. He can't find his dog.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C. I'm better, Mum.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D. Because Kevin broke his new model plane.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E. He is brown with a black nose.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1. What's the matter with Maomao?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2. How do you feel on the first school day?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3. Why is Mike angry?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4. What does Danny look like?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5. How do you feel now?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九、读对话，从方框中选择合适的句子补全对话，将序号写在横线上。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A. Thank you so much.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B. He will be angry.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C. What's the matter?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D. What does it look like?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E. Look, it's just under your cap.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Hi, John. You look sad. 1.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B: I can't find my watch. My father bought it for me only yesterday. 2.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Don't be sad. I can help you. Let's look for it together. 3.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B: It's round in shape and black in colour.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4.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B: Oh, that's it. 5.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You are welcome.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十、阅读短文，完成任务。</w:t>
      </w:r>
    </w:p>
    <w:p>
      <w:pPr>
        <w:spacing w:after="120" w:before="0" w:line="240" w:lineRule="auto"/>
        <w:jc w:val="center"/>
      </w:pPr>
      <w:r>
        <w:rPr>
          <w:rFonts w:ascii="宋体" w:hAnsi="宋体" w:eastAsia="宋体"/>
          <w:b/>
          <w:sz w:val="24"/>
        </w:rPr>
        <w:t>I'm Happy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the sun is shining. I can go outside and play with my friends. We can ride our bikes, fly kites, or play catch(接球游戏). The warm sun makes me feel good.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I'm with my family. We eat dinner together, talk and laugh. My parents tell me stories, and I feel safe and loved.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I read a good book. I can go to different worlds and meet interesting characters(角色). It's like having an adventure(冒险) in my mind.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I help others. If I see a friend in trouble, I help him. When I give a hand, I see a smile on his face, and it makes me happy too.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This is me. I'm happy in many ways. I know that happiness is all around me if I look for it.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3 页（共 4 页）</w:t>
      </w:r>
    </w:p>
    <w:p>
      <w:r>
        <w:br w:type="page"/>
      </w:r>
    </w:p>
    <w:p>
      <w:pPr>
        <w:spacing w:after="120" w:before="0" w:line="240" w:lineRule="auto"/>
      </w:pPr>
      <w:r>
        <w:rPr>
          <w:rFonts w:ascii="宋体" w:hAnsi="宋体" w:eastAsia="宋体"/>
          <w:b/>
          <w:sz w:val="22"/>
        </w:rPr>
        <w:t>任务一：根据短文内容，选择正确答案，将序号写在题前括号内。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1. When am I happy?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When it is raining.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When the sun is shining.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When it is snowing.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2. What can I do with friends when the sun is shining?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Watch TV.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Do homework.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Ride bikes, fly kites or play catch.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3. How do I feel when I am with my family?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Safe and loved.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Angry.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Sad.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4. What do I think of reading a good book?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Boring.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Difficult.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Like having an adventure in the mind.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5. Why do I feel happy when helping others?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Because I can get money.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Because I can get new toys.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Because I can see a smile on the friend's face.</w:t>
      </w:r>
    </w:p>
    <w:p>
      <w:pPr>
        <w:spacing w:after="80" w:before="160" w:line="240" w:lineRule="auto"/>
      </w:pPr>
      <w:r>
        <w:rPr>
          <w:rFonts w:ascii="宋体" w:hAnsi="宋体" w:eastAsia="宋体"/>
          <w:b/>
          <w:sz w:val="22"/>
        </w:rPr>
        <w:t>任务二：仿照范例，根据实际情况写一写。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例：I'm happy when I read a good book.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I'm ________ when _______________________________________________</w:t>
      </w:r>
    </w:p>
    <w:p>
      <w:pPr>
        <w:spacing w:after="160" w:before="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</w:t>
      </w:r>
    </w:p>
    <w:p>
      <w:pPr>
        <w:spacing w:after="160" w:before="320" w:line="240" w:lineRule="auto"/>
        <w:jc w:val="center"/>
      </w:pPr>
      <w:r>
        <w:rPr>
          <w:rFonts w:ascii="宋体" w:hAnsi="宋体" w:eastAsia="宋体"/>
          <w:b/>
          <w:sz w:val="24"/>
        </w:rPr>
        <w:t>—— 参考答案（教师用）——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三：1A  2A  3B  4A  5B（听录音脚本未随卷提供，答语以常见课堂语境为准，正式批改以听力原文为准）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四：听力原文未附，正式批改以录音为准。参考倾向：1√ 2√ 3× 4× 5√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五：1√  2√  3√  4×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六：1 B/C/E（心情）  2 D/G/H（动作）  3 A/F/I（天气）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七：1B  2A  3E  4C  5D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八：1B  2A  3D  4E  5C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九：1C  2B  3D  4E  5A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十·任务一：1B  2C  3A  4C  5C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4 页（共 4 页）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