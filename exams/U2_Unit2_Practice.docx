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0" w:line="240" w:lineRule="auto"/>
        <w:jc w:val="center"/>
      </w:pPr>
      <w:r>
        <w:rPr>
          <w:rFonts w:ascii="宋体" w:hAnsi="宋体" w:eastAsia="宋体"/>
          <w:b/>
          <w:sz w:val="32"/>
        </w:rPr>
        <w:t>英语 · 四上 · 第二单元练习</w:t>
      </w:r>
    </w:p>
    <w:p>
      <w:pPr>
        <w:spacing w:after="200" w:before="0" w:line="240" w:lineRule="auto"/>
        <w:jc w:val="center"/>
      </w:pPr>
      <w:r>
        <w:rPr>
          <w:rFonts w:ascii="宋体" w:hAnsi="宋体" w:eastAsia="宋体"/>
          <w:b w:val="0"/>
          <w:sz w:val="22"/>
        </w:rPr>
        <w:t>小学________ 四年级____班  姓名____________  成绩________</w:t>
      </w:r>
    </w:p>
    <w:p>
      <w:pPr>
        <w:spacing w:after="160" w:before="0" w:line="240" w:lineRule="auto"/>
        <w:jc w:val="center"/>
      </w:pPr>
      <w:r>
        <w:rPr>
          <w:rFonts w:ascii="宋体" w:hAnsi="宋体" w:eastAsia="宋体"/>
          <w:b/>
          <w:sz w:val="26"/>
        </w:rPr>
        <w:t>听力部分</w:t>
      </w:r>
    </w:p>
    <w:p>
      <w:pPr>
        <w:spacing w:after="120" w:before="200" w:line="240" w:lineRule="auto"/>
      </w:pPr>
      <w:r>
        <w:rPr>
          <w:rFonts w:ascii="宋体" w:hAnsi="宋体" w:eastAsia="宋体"/>
          <w:b/>
          <w:sz w:val="24"/>
        </w:rPr>
        <w:t>一、听句子，选择正确的图片，在方框里画“√”。</w:t>
      </w:r>
    </w:p>
    <w:p>
      <w:pPr>
        <w:spacing w:after="40" w:before="0" w:line="240" w:lineRule="auto"/>
      </w:pPr>
      <w:r>
        <w:rPr>
          <w:rFonts w:ascii="宋体" w:hAnsi="宋体" w:eastAsia="宋体"/>
          <w:b/>
          <w:sz w:val="22"/>
        </w:rPr>
        <w:t>1.</w:t>
      </w:r>
    </w:p>
    <w:p>
      <w:pPr>
        <w:spacing w:after="20" w:before="0" w:line="240" w:lineRule="auto"/>
      </w:pPr>
      <w:r>
        <w:rPr>
          <w:rFonts w:ascii="宋体" w:hAnsi="宋体" w:eastAsia="宋体"/>
          <w:b w:val="0"/>
          <w:sz w:val="20"/>
        </w:rPr>
        <w:t xml:space="preserve">   □ A. 【图】书《经典故事》</w:t>
      </w:r>
    </w:p>
    <w:p>
      <w:pPr>
        <w:spacing w:after="120" w:before="0" w:line="240" w:lineRule="auto"/>
      </w:pPr>
      <w:r>
        <w:rPr>
          <w:rFonts w:ascii="宋体" w:hAnsi="宋体" w:eastAsia="宋体"/>
          <w:b w:val="0"/>
          <w:sz w:val="20"/>
        </w:rPr>
        <w:t xml:space="preserve">   □ B. 【图】书《十万个为什么》</w:t>
      </w:r>
    </w:p>
    <w:p>
      <w:pPr>
        <w:spacing w:after="40" w:before="0" w:line="240" w:lineRule="auto"/>
      </w:pPr>
      <w:r>
        <w:rPr>
          <w:rFonts w:ascii="宋体" w:hAnsi="宋体" w:eastAsia="宋体"/>
          <w:b/>
          <w:sz w:val="22"/>
        </w:rPr>
        <w:t>2.</w:t>
      </w:r>
    </w:p>
    <w:p>
      <w:pPr>
        <w:spacing w:after="20" w:before="0" w:line="240" w:lineRule="auto"/>
      </w:pPr>
      <w:r>
        <w:rPr>
          <w:rFonts w:ascii="宋体" w:hAnsi="宋体" w:eastAsia="宋体"/>
          <w:b w:val="0"/>
          <w:sz w:val="20"/>
        </w:rPr>
        <w:t xml:space="preserve">   □ A. 【图】男孩在读书</w:t>
      </w:r>
    </w:p>
    <w:p>
      <w:pPr>
        <w:spacing w:after="120" w:before="0" w:line="240" w:lineRule="auto"/>
      </w:pPr>
      <w:r>
        <w:rPr>
          <w:rFonts w:ascii="宋体" w:hAnsi="宋体" w:eastAsia="宋体"/>
          <w:b w:val="0"/>
          <w:sz w:val="20"/>
        </w:rPr>
        <w:t xml:space="preserve">   □ B. 【图】男孩在写字/学习</w:t>
      </w:r>
    </w:p>
    <w:p>
      <w:pPr>
        <w:spacing w:after="40" w:before="0" w:line="240" w:lineRule="auto"/>
      </w:pPr>
      <w:r>
        <w:rPr>
          <w:rFonts w:ascii="宋体" w:hAnsi="宋体" w:eastAsia="宋体"/>
          <w:b/>
          <w:sz w:val="22"/>
        </w:rPr>
        <w:t>3.</w:t>
      </w:r>
    </w:p>
    <w:p>
      <w:pPr>
        <w:spacing w:after="20" w:before="0" w:line="240" w:lineRule="auto"/>
      </w:pPr>
      <w:r>
        <w:rPr>
          <w:rFonts w:ascii="宋体" w:hAnsi="宋体" w:eastAsia="宋体"/>
          <w:b w:val="0"/>
          <w:sz w:val="20"/>
        </w:rPr>
        <w:t xml:space="preserve">   □ A. 【图】男孩在书桌前读书</w:t>
      </w:r>
    </w:p>
    <w:p>
      <w:pPr>
        <w:spacing w:after="120" w:before="0" w:line="240" w:lineRule="auto"/>
      </w:pPr>
      <w:r>
        <w:rPr>
          <w:rFonts w:ascii="宋体" w:hAnsi="宋体" w:eastAsia="宋体"/>
          <w:b w:val="0"/>
          <w:sz w:val="20"/>
        </w:rPr>
        <w:t xml:space="preserve">   □ B. 【图】男孩在书桌前写字/趴着</w:t>
      </w:r>
    </w:p>
    <w:p>
      <w:pPr>
        <w:spacing w:after="40" w:before="0" w:line="240" w:lineRule="auto"/>
      </w:pPr>
      <w:r>
        <w:rPr>
          <w:rFonts w:ascii="宋体" w:hAnsi="宋体" w:eastAsia="宋体"/>
          <w:b/>
          <w:sz w:val="22"/>
        </w:rPr>
        <w:t>4.</w:t>
      </w:r>
    </w:p>
    <w:p>
      <w:pPr>
        <w:spacing w:after="20" w:before="0" w:line="240" w:lineRule="auto"/>
      </w:pPr>
      <w:r>
        <w:rPr>
          <w:rFonts w:ascii="宋体" w:hAnsi="宋体" w:eastAsia="宋体"/>
          <w:b w:val="0"/>
          <w:sz w:val="20"/>
        </w:rPr>
        <w:t xml:space="preserve">   □ A. 【图】女孩打电话</w:t>
      </w:r>
    </w:p>
    <w:p>
      <w:pPr>
        <w:spacing w:after="120" w:before="0" w:line="240" w:lineRule="auto"/>
      </w:pPr>
      <w:r>
        <w:rPr>
          <w:rFonts w:ascii="宋体" w:hAnsi="宋体" w:eastAsia="宋体"/>
          <w:b w:val="0"/>
          <w:sz w:val="20"/>
        </w:rPr>
        <w:t xml:space="preserve">   □ B. 【图】西装男士拿着礼物盒</w:t>
      </w:r>
    </w:p>
    <w:p>
      <w:pPr>
        <w:spacing w:after="40" w:before="0" w:line="240" w:lineRule="auto"/>
      </w:pPr>
      <w:r>
        <w:rPr>
          <w:rFonts w:ascii="宋体" w:hAnsi="宋体" w:eastAsia="宋体"/>
          <w:b/>
          <w:sz w:val="22"/>
        </w:rPr>
        <w:t>5.</w:t>
      </w:r>
    </w:p>
    <w:p>
      <w:pPr>
        <w:spacing w:after="20" w:before="0" w:line="240" w:lineRule="auto"/>
      </w:pPr>
      <w:r>
        <w:rPr>
          <w:rFonts w:ascii="宋体" w:hAnsi="宋体" w:eastAsia="宋体"/>
          <w:b w:val="0"/>
          <w:sz w:val="20"/>
        </w:rPr>
        <w:t xml:space="preserve">   □ A. 【图】树上的卡通猴子</w:t>
      </w:r>
    </w:p>
    <w:p>
      <w:pPr>
        <w:spacing w:after="120" w:before="0" w:line="240" w:lineRule="auto"/>
      </w:pPr>
      <w:r>
        <w:rPr>
          <w:rFonts w:ascii="宋体" w:hAnsi="宋体" w:eastAsia="宋体"/>
          <w:b w:val="0"/>
          <w:sz w:val="20"/>
        </w:rPr>
        <w:t xml:space="preserve">   □ B. 【图】一束百合/花</w:t>
      </w:r>
    </w:p>
    <w:p>
      <w:pPr>
        <w:spacing w:after="40" w:before="0" w:line="240" w:lineRule="auto"/>
      </w:pPr>
      <w:r>
        <w:rPr>
          <w:rFonts w:ascii="宋体" w:hAnsi="宋体" w:eastAsia="宋体"/>
          <w:b/>
          <w:sz w:val="22"/>
        </w:rPr>
        <w:t>6.</w:t>
      </w:r>
    </w:p>
    <w:p>
      <w:pPr>
        <w:spacing w:after="20" w:before="0" w:line="240" w:lineRule="auto"/>
      </w:pPr>
      <w:r>
        <w:rPr>
          <w:rFonts w:ascii="宋体" w:hAnsi="宋体" w:eastAsia="宋体"/>
          <w:b w:val="0"/>
          <w:sz w:val="20"/>
        </w:rPr>
        <w:t xml:space="preserve">   □ A. 【图】女孩在床上睡觉</w:t>
      </w:r>
    </w:p>
    <w:p>
      <w:pPr>
        <w:spacing w:after="120" w:before="0" w:line="240" w:lineRule="auto"/>
      </w:pPr>
      <w:r>
        <w:rPr>
          <w:rFonts w:ascii="宋体" w:hAnsi="宋体" w:eastAsia="宋体"/>
          <w:b w:val="0"/>
          <w:sz w:val="20"/>
        </w:rPr>
        <w:t xml:space="preserve">   □ B. 【图】女孩在读书</w:t>
      </w:r>
    </w:p>
    <w:p>
      <w:pPr>
        <w:spacing w:after="120" w:before="200" w:line="240" w:lineRule="auto"/>
      </w:pPr>
      <w:r>
        <w:rPr>
          <w:rFonts w:ascii="宋体" w:hAnsi="宋体" w:eastAsia="宋体"/>
          <w:b/>
          <w:sz w:val="24"/>
        </w:rPr>
        <w:t>二、听对话，判断图片与所听内容是否相符，相符的画“√”，不相符的画“×”。</w:t>
      </w:r>
    </w:p>
    <w:p>
      <w:pPr>
        <w:spacing w:after="80" w:before="0" w:line="240" w:lineRule="auto"/>
      </w:pPr>
      <w:r>
        <w:rPr>
          <w:rFonts w:ascii="宋体" w:hAnsi="宋体" w:eastAsia="宋体"/>
          <w:b w:val="0"/>
          <w:sz w:val="20"/>
        </w:rPr>
        <w:t>(  ) 1. 【图】男孩拿着打开的书</w:t>
      </w:r>
    </w:p>
    <w:p>
      <w:pPr>
        <w:spacing w:after="80" w:before="0" w:line="240" w:lineRule="auto"/>
      </w:pPr>
      <w:r>
        <w:rPr>
          <w:rFonts w:ascii="宋体" w:hAnsi="宋体" w:eastAsia="宋体"/>
          <w:b w:val="0"/>
          <w:sz w:val="20"/>
        </w:rPr>
        <w:t>(  ) 2. 【图】男孩指着黑板 x + 4 = 6</w:t>
      </w:r>
    </w:p>
    <w:p>
      <w:pPr>
        <w:spacing w:after="80" w:before="0" w:line="240" w:lineRule="auto"/>
      </w:pPr>
      <w:r>
        <w:rPr>
          <w:rFonts w:ascii="宋体" w:hAnsi="宋体" w:eastAsia="宋体"/>
          <w:b w:val="0"/>
          <w:sz w:val="20"/>
        </w:rPr>
        <w:t>(  ) 3. 【图】标题为 STORY BOOK 的书</w:t>
      </w:r>
    </w:p>
    <w:p>
      <w:pPr>
        <w:spacing w:after="80" w:before="0" w:line="240" w:lineRule="auto"/>
      </w:pPr>
      <w:r>
        <w:rPr>
          <w:rFonts w:ascii="宋体" w:hAnsi="宋体" w:eastAsia="宋体"/>
          <w:b w:val="0"/>
          <w:sz w:val="20"/>
        </w:rPr>
        <w:t>(  ) 4. 【图】人躺在床上（生病/休息）</w:t>
      </w:r>
    </w:p>
    <w:p>
      <w:pPr>
        <w:spacing w:after="80" w:before="0" w:line="240" w:lineRule="auto"/>
      </w:pPr>
      <w:r>
        <w:rPr>
          <w:rFonts w:ascii="宋体" w:hAnsi="宋体" w:eastAsia="宋体"/>
          <w:b w:val="0"/>
          <w:sz w:val="20"/>
        </w:rPr>
        <w:t>(  ) 5. 【图】一杯带柠檬片和吸管的水</w:t>
      </w:r>
    </w:p>
    <w:p>
      <w:pPr>
        <w:spacing w:after="120" w:before="200" w:line="240" w:lineRule="auto"/>
      </w:pPr>
      <w:r>
        <w:rPr>
          <w:rFonts w:ascii="宋体" w:hAnsi="宋体" w:eastAsia="宋体"/>
          <w:b/>
          <w:sz w:val="24"/>
        </w:rPr>
        <w:t>三、听句子，选择正确的答语，将序号写在题前括号内。</w:t>
      </w:r>
    </w:p>
    <w:p>
      <w:pPr>
        <w:spacing w:after="20" w:before="0" w:line="240" w:lineRule="auto"/>
      </w:pPr>
      <w:r>
        <w:rPr>
          <w:rFonts w:ascii="宋体" w:hAnsi="宋体" w:eastAsia="宋体"/>
          <w:b/>
          <w:sz w:val="22"/>
        </w:rPr>
        <w:t>(  ) 1.</w:t>
      </w:r>
    </w:p>
    <w:p>
      <w:pPr>
        <w:spacing w:after="20" w:before="0" w:line="240" w:lineRule="auto"/>
      </w:pPr>
      <w:r>
        <w:rPr>
          <w:rFonts w:ascii="宋体" w:hAnsi="宋体" w:eastAsia="宋体"/>
          <w:b w:val="0"/>
          <w:sz w:val="20"/>
        </w:rPr>
        <w:t xml:space="preserve">      A. I am Sara.</w:t>
      </w:r>
    </w:p>
    <w:p>
      <w:pPr>
        <w:spacing w:after="20" w:before="0" w:line="240" w:lineRule="auto"/>
      </w:pPr>
      <w:r>
        <w:rPr>
          <w:rFonts w:ascii="宋体" w:hAnsi="宋体" w:eastAsia="宋体"/>
          <w:b w:val="0"/>
          <w:sz w:val="20"/>
        </w:rPr>
        <w:t xml:space="preserve">      B. Sorry, she is not home.</w:t>
      </w:r>
    </w:p>
    <w:p>
      <w:pPr>
        <w:spacing w:after="20" w:before="0" w:line="240" w:lineRule="auto"/>
      </w:pPr>
      <w:r>
        <w:rPr>
          <w:rFonts w:ascii="宋体" w:hAnsi="宋体" w:eastAsia="宋体"/>
          <w:b/>
          <w:sz w:val="22"/>
        </w:rPr>
        <w:t>(  ) 2.</w:t>
      </w:r>
    </w:p>
    <w:p>
      <w:pPr>
        <w:spacing w:after="20" w:before="0" w:line="240" w:lineRule="auto"/>
      </w:pPr>
      <w:r>
        <w:rPr>
          <w:rFonts w:ascii="宋体" w:hAnsi="宋体" w:eastAsia="宋体"/>
          <w:b w:val="0"/>
          <w:sz w:val="20"/>
        </w:rPr>
        <w:t xml:space="preserve">      A. I can't remember the poem.</w:t>
      </w:r>
    </w:p>
    <w:p>
      <w:pPr>
        <w:spacing w:after="20" w:before="0" w:line="240" w:lineRule="auto"/>
      </w:pPr>
      <w:r>
        <w:rPr>
          <w:rFonts w:ascii="宋体" w:hAnsi="宋体" w:eastAsia="宋体"/>
          <w:b w:val="0"/>
          <w:sz w:val="20"/>
        </w:rPr>
        <w:t xml:space="preserve">      B. She can't remember the poem.</w:t>
      </w:r>
    </w:p>
    <w:p>
      <w:pPr>
        <w:spacing w:after="20" w:before="0" w:line="240" w:lineRule="auto"/>
      </w:pPr>
      <w:r>
        <w:rPr>
          <w:rFonts w:ascii="宋体" w:hAnsi="宋体" w:eastAsia="宋体"/>
          <w:b/>
          <w:sz w:val="22"/>
        </w:rPr>
        <w:t>(  ) 3.</w:t>
      </w:r>
    </w:p>
    <w:p>
      <w:pPr>
        <w:spacing w:after="20" w:before="0" w:line="240" w:lineRule="auto"/>
      </w:pPr>
      <w:r>
        <w:rPr>
          <w:rFonts w:ascii="宋体" w:hAnsi="宋体" w:eastAsia="宋体"/>
          <w:b w:val="0"/>
          <w:sz w:val="20"/>
        </w:rPr>
        <w:t xml:space="preserve">      A. She is doing homework.</w:t>
      </w:r>
    </w:p>
    <w:p>
      <w:pPr>
        <w:spacing w:after="20" w:before="0" w:line="240" w:lineRule="auto"/>
      </w:pPr>
      <w:r>
        <w:rPr>
          <w:rFonts w:ascii="宋体" w:hAnsi="宋体" w:eastAsia="宋体"/>
          <w:b w:val="0"/>
          <w:sz w:val="20"/>
        </w:rPr>
        <w:t xml:space="preserve">      B. He is doing homework.</w:t>
      </w:r>
    </w:p>
    <w:p>
      <w:pPr>
        <w:spacing w:after="20" w:before="0" w:line="240" w:lineRule="auto"/>
      </w:pPr>
      <w:r>
        <w:rPr>
          <w:rFonts w:ascii="宋体" w:hAnsi="宋体" w:eastAsia="宋体"/>
          <w:b/>
          <w:sz w:val="22"/>
        </w:rPr>
        <w:t>(  ) 4.</w:t>
      </w:r>
    </w:p>
    <w:p>
      <w:pPr>
        <w:spacing w:after="20" w:before="0" w:line="240" w:lineRule="auto"/>
      </w:pPr>
      <w:r>
        <w:rPr>
          <w:rFonts w:ascii="宋体" w:hAnsi="宋体" w:eastAsia="宋体"/>
          <w:b w:val="0"/>
          <w:sz w:val="20"/>
        </w:rPr>
        <w:t xml:space="preserve">      A. Sure.</w:t>
      </w:r>
    </w:p>
    <w:p>
      <w:pPr>
        <w:spacing w:after="20" w:before="0" w:line="240" w:lineRule="auto"/>
      </w:pPr>
      <w:r>
        <w:rPr>
          <w:rFonts w:ascii="宋体" w:hAnsi="宋体" w:eastAsia="宋体"/>
          <w:b w:val="0"/>
          <w:sz w:val="20"/>
        </w:rPr>
        <w:t xml:space="preserve">      B. Sorry, I can't.</w:t>
      </w:r>
    </w:p>
    <w:p>
      <w:pPr>
        <w:spacing w:after="20" w:before="0" w:line="240" w:lineRule="auto"/>
      </w:pPr>
      <w:r>
        <w:rPr>
          <w:rFonts w:ascii="宋体" w:hAnsi="宋体" w:eastAsia="宋体"/>
          <w:b/>
          <w:sz w:val="22"/>
        </w:rPr>
        <w:t>(  ) 5.</w:t>
      </w:r>
    </w:p>
    <w:p>
      <w:pPr>
        <w:spacing w:after="20" w:before="0" w:line="240" w:lineRule="auto"/>
      </w:pPr>
      <w:r>
        <w:rPr>
          <w:rFonts w:ascii="宋体" w:hAnsi="宋体" w:eastAsia="宋体"/>
          <w:b w:val="0"/>
          <w:sz w:val="20"/>
        </w:rPr>
        <w:t xml:space="preserve">      A. I'm drawing a picture.</w:t>
      </w:r>
    </w:p>
    <w:p>
      <w:pPr>
        <w:spacing w:after="20" w:before="0" w:line="240" w:lineRule="auto"/>
      </w:pPr>
      <w:r>
        <w:rPr>
          <w:rFonts w:ascii="宋体" w:hAnsi="宋体" w:eastAsia="宋体"/>
          <w:b w:val="0"/>
          <w:sz w:val="20"/>
        </w:rPr>
        <w:t xml:space="preserve">      B. I'm going to the park tomorrow.</w:t>
      </w:r>
    </w:p>
    <w:p>
      <w:pPr>
        <w:spacing w:after="40" w:before="240" w:line="240" w:lineRule="auto"/>
        <w:jc w:val="center"/>
      </w:pPr>
      <w:r>
        <w:rPr>
          <w:rFonts w:ascii="宋体" w:hAnsi="宋体" w:eastAsia="宋体"/>
          <w:b w:val="0"/>
          <w:sz w:val="18"/>
        </w:rPr>
        <w:t>英语 · 四上 · 第二单元  第 1 页（共 4 页）</w:t>
      </w:r>
    </w:p>
    <w:p>
      <w:r>
        <w:br w:type="page"/>
      </w:r>
    </w:p>
    <w:p>
      <w:pPr>
        <w:spacing w:after="120" w:before="200" w:line="240" w:lineRule="auto"/>
      </w:pPr>
      <w:r>
        <w:rPr>
          <w:rFonts w:ascii="宋体" w:hAnsi="宋体" w:eastAsia="宋体"/>
          <w:b/>
          <w:sz w:val="24"/>
        </w:rPr>
        <w:t>四、听短文，判断句子正误，正确的写“T”，错误的写“F”。</w:t>
      </w:r>
    </w:p>
    <w:p>
      <w:pPr>
        <w:spacing w:after="80" w:before="0" w:line="240" w:lineRule="auto"/>
      </w:pPr>
      <w:r>
        <w:rPr>
          <w:rFonts w:ascii="宋体" w:hAnsi="宋体" w:eastAsia="宋体"/>
          <w:b w:val="0"/>
          <w:sz w:val="22"/>
        </w:rPr>
        <w:t>(  ) 1. Tina is my good friend.</w:t>
      </w:r>
    </w:p>
    <w:p>
      <w:pPr>
        <w:spacing w:after="80" w:before="0" w:line="240" w:lineRule="auto"/>
      </w:pPr>
      <w:r>
        <w:rPr>
          <w:rFonts w:ascii="宋体" w:hAnsi="宋体" w:eastAsia="宋体"/>
          <w:b w:val="0"/>
          <w:sz w:val="22"/>
        </w:rPr>
        <w:t>(  ) 2. We go to school by car every day.</w:t>
      </w:r>
    </w:p>
    <w:p>
      <w:pPr>
        <w:spacing w:after="80" w:before="0" w:line="240" w:lineRule="auto"/>
      </w:pPr>
      <w:r>
        <w:rPr>
          <w:rFonts w:ascii="宋体" w:hAnsi="宋体" w:eastAsia="宋体"/>
          <w:b w:val="0"/>
          <w:sz w:val="22"/>
        </w:rPr>
        <w:t>(  ) 3. Art is our favourite class.</w:t>
      </w:r>
    </w:p>
    <w:p>
      <w:pPr>
        <w:spacing w:after="80" w:before="0" w:line="240" w:lineRule="auto"/>
      </w:pPr>
      <w:r>
        <w:rPr>
          <w:rFonts w:ascii="宋体" w:hAnsi="宋体" w:eastAsia="宋体"/>
          <w:b w:val="0"/>
          <w:sz w:val="22"/>
        </w:rPr>
        <w:t>(  ) 4. We help each other only in art class.</w:t>
      </w:r>
    </w:p>
    <w:p>
      <w:pPr>
        <w:spacing w:after="80" w:before="0" w:line="240" w:lineRule="auto"/>
      </w:pPr>
      <w:r>
        <w:rPr>
          <w:rFonts w:ascii="宋体" w:hAnsi="宋体" w:eastAsia="宋体"/>
          <w:b w:val="0"/>
          <w:sz w:val="22"/>
        </w:rPr>
        <w:t>(  ) 5. We go to the zoo and fly kites on weekends.</w:t>
      </w:r>
    </w:p>
    <w:p>
      <w:pPr>
        <w:spacing w:after="160" w:before="240" w:line="240" w:lineRule="auto"/>
        <w:jc w:val="center"/>
      </w:pPr>
      <w:r>
        <w:rPr>
          <w:rFonts w:ascii="宋体" w:hAnsi="宋体" w:eastAsia="宋体"/>
          <w:b/>
          <w:sz w:val="26"/>
        </w:rPr>
        <w:t>笔试部分</w:t>
      </w:r>
    </w:p>
    <w:p>
      <w:pPr>
        <w:spacing w:after="120" w:before="200" w:line="240" w:lineRule="auto"/>
      </w:pPr>
      <w:r>
        <w:rPr>
          <w:rFonts w:ascii="宋体" w:hAnsi="宋体" w:eastAsia="宋体"/>
          <w:b/>
          <w:sz w:val="24"/>
        </w:rPr>
        <w:t>五、判断下列单词画线部分发音是否相同，相同的画“√”，不相同的画“×”。</w:t>
      </w:r>
    </w:p>
    <w:p>
      <w:pPr>
        <w:spacing w:after="80"/>
      </w:pPr>
      <w:r>
        <w:rPr>
          <w:rFonts w:ascii="宋体" w:hAnsi="宋体" w:eastAsia="宋体"/>
          <w:b w:val="0"/>
          <w:sz w:val="22"/>
        </w:rPr>
        <w:t xml:space="preserve">(  ) 1. </w:t>
      </w:r>
      <w:r>
        <w:rPr>
          <w:rFonts w:ascii="宋体" w:hAnsi="宋体" w:eastAsia="宋体"/>
          <w:b w:val="0"/>
          <w:sz w:val="22"/>
          <w:u w:val="none"/>
        </w:rPr>
        <w:t>n</w:t>
      </w:r>
      <w:r>
        <w:rPr>
          <w:rFonts w:ascii="宋体" w:hAnsi="宋体" w:eastAsia="宋体"/>
          <w:b w:val="0"/>
          <w:sz w:val="22"/>
          <w:u w:val="single"/>
        </w:rPr>
        <w:t>o</w:t>
      </w:r>
      <w:r>
        <w:rPr>
          <w:rFonts w:ascii="宋体" w:hAnsi="宋体" w:eastAsia="宋体"/>
          <w:b w:val="0"/>
          <w:sz w:val="22"/>
          <w:u w:val="none"/>
        </w:rPr>
        <w:t xml:space="preserve">  /  n</w:t>
      </w:r>
      <w:r>
        <w:rPr>
          <w:rFonts w:ascii="宋体" w:hAnsi="宋体" w:eastAsia="宋体"/>
          <w:b w:val="0"/>
          <w:sz w:val="22"/>
          <w:u w:val="single"/>
        </w:rPr>
        <w:t>o</w:t>
      </w:r>
      <w:r>
        <w:rPr>
          <w:rFonts w:ascii="宋体" w:hAnsi="宋体" w:eastAsia="宋体"/>
          <w:b w:val="0"/>
          <w:sz w:val="22"/>
          <w:u w:val="none"/>
        </w:rPr>
        <w:t>t</w:t>
      </w:r>
    </w:p>
    <w:p>
      <w:pPr>
        <w:spacing w:after="80"/>
      </w:pPr>
      <w:r>
        <w:rPr>
          <w:rFonts w:ascii="宋体" w:hAnsi="宋体" w:eastAsia="宋体"/>
          <w:b w:val="0"/>
          <w:sz w:val="22"/>
        </w:rPr>
        <w:t xml:space="preserve">(  ) 2. </w:t>
      </w:r>
      <w:r>
        <w:rPr>
          <w:rFonts w:ascii="宋体" w:hAnsi="宋体" w:eastAsia="宋体"/>
          <w:b w:val="0"/>
          <w:sz w:val="22"/>
          <w:u w:val="none"/>
        </w:rPr>
        <w:t>f</w:t>
      </w:r>
      <w:r>
        <w:rPr>
          <w:rFonts w:ascii="宋体" w:hAnsi="宋体" w:eastAsia="宋体"/>
          <w:b w:val="0"/>
          <w:sz w:val="22"/>
          <w:u w:val="single"/>
        </w:rPr>
        <w:t>i</w:t>
      </w:r>
      <w:r>
        <w:rPr>
          <w:rFonts w:ascii="宋体" w:hAnsi="宋体" w:eastAsia="宋体"/>
          <w:b w:val="0"/>
          <w:sz w:val="22"/>
          <w:u w:val="none"/>
        </w:rPr>
        <w:t>ve</w:t>
      </w:r>
      <w:r>
        <w:rPr>
          <w:rFonts w:ascii="宋体" w:hAnsi="宋体" w:eastAsia="宋体"/>
          <w:b w:val="0"/>
          <w:sz w:val="22"/>
          <w:u w:val="none"/>
        </w:rPr>
        <w:t xml:space="preserve">  /  m</w:t>
      </w:r>
      <w:r>
        <w:rPr>
          <w:rFonts w:ascii="宋体" w:hAnsi="宋体" w:eastAsia="宋体"/>
          <w:b w:val="0"/>
          <w:sz w:val="22"/>
          <w:u w:val="single"/>
        </w:rPr>
        <w:t>i</w:t>
      </w:r>
      <w:r>
        <w:rPr>
          <w:rFonts w:ascii="宋体" w:hAnsi="宋体" w:eastAsia="宋体"/>
          <w:b w:val="0"/>
          <w:sz w:val="22"/>
          <w:u w:val="none"/>
        </w:rPr>
        <w:t>ce</w:t>
      </w:r>
    </w:p>
    <w:p>
      <w:pPr>
        <w:spacing w:after="80"/>
      </w:pPr>
      <w:r>
        <w:rPr>
          <w:rFonts w:ascii="宋体" w:hAnsi="宋体" w:eastAsia="宋体"/>
          <w:b w:val="0"/>
          <w:sz w:val="22"/>
        </w:rPr>
        <w:t xml:space="preserve">(  ) 3. </w:t>
      </w:r>
      <w:r>
        <w:rPr>
          <w:rFonts w:ascii="宋体" w:hAnsi="宋体" w:eastAsia="宋体"/>
          <w:b w:val="0"/>
          <w:sz w:val="22"/>
          <w:u w:val="none"/>
        </w:rPr>
        <w:t>s</w:t>
      </w:r>
      <w:r>
        <w:rPr>
          <w:rFonts w:ascii="宋体" w:hAnsi="宋体" w:eastAsia="宋体"/>
          <w:b w:val="0"/>
          <w:sz w:val="22"/>
          <w:u w:val="single"/>
        </w:rPr>
        <w:t>e</w:t>
      </w:r>
      <w:r>
        <w:rPr>
          <w:rFonts w:ascii="宋体" w:hAnsi="宋体" w:eastAsia="宋体"/>
          <w:b w:val="0"/>
          <w:sz w:val="22"/>
          <w:u w:val="none"/>
        </w:rPr>
        <w:t>t</w:t>
      </w:r>
      <w:r>
        <w:rPr>
          <w:rFonts w:ascii="宋体" w:hAnsi="宋体" w:eastAsia="宋体"/>
          <w:b w:val="0"/>
          <w:sz w:val="22"/>
          <w:u w:val="none"/>
        </w:rPr>
        <w:t xml:space="preserve">  /  s</w:t>
      </w:r>
      <w:r>
        <w:rPr>
          <w:rFonts w:ascii="宋体" w:hAnsi="宋体" w:eastAsia="宋体"/>
          <w:b w:val="0"/>
          <w:sz w:val="22"/>
          <w:u w:val="single"/>
        </w:rPr>
        <w:t>i</w:t>
      </w:r>
      <w:r>
        <w:rPr>
          <w:rFonts w:ascii="宋体" w:hAnsi="宋体" w:eastAsia="宋体"/>
          <w:b w:val="0"/>
          <w:sz w:val="22"/>
          <w:u w:val="none"/>
        </w:rPr>
        <w:t>t</w:t>
      </w:r>
    </w:p>
    <w:p>
      <w:pPr>
        <w:spacing w:after="80"/>
      </w:pPr>
      <w:r>
        <w:rPr>
          <w:rFonts w:ascii="宋体" w:hAnsi="宋体" w:eastAsia="宋体"/>
          <w:b w:val="0"/>
          <w:sz w:val="22"/>
        </w:rPr>
        <w:t xml:space="preserve">(  ) 4. </w:t>
      </w:r>
      <w:r>
        <w:rPr>
          <w:rFonts w:ascii="宋体" w:hAnsi="宋体" w:eastAsia="宋体"/>
          <w:b w:val="0"/>
          <w:sz w:val="22"/>
          <w:u w:val="none"/>
        </w:rPr>
        <w:t>g</w:t>
      </w:r>
      <w:r>
        <w:rPr>
          <w:rFonts w:ascii="宋体" w:hAnsi="宋体" w:eastAsia="宋体"/>
          <w:b w:val="0"/>
          <w:sz w:val="22"/>
          <w:u w:val="single"/>
        </w:rPr>
        <w:t>o</w:t>
      </w:r>
      <w:r>
        <w:rPr>
          <w:rFonts w:ascii="宋体" w:hAnsi="宋体" w:eastAsia="宋体"/>
          <w:b w:val="0"/>
          <w:sz w:val="22"/>
          <w:u w:val="none"/>
        </w:rPr>
        <w:t xml:space="preserve">  /  ag</w:t>
      </w:r>
      <w:r>
        <w:rPr>
          <w:rFonts w:ascii="宋体" w:hAnsi="宋体" w:eastAsia="宋体"/>
          <w:b w:val="0"/>
          <w:sz w:val="22"/>
          <w:u w:val="single"/>
        </w:rPr>
        <w:t>o</w:t>
      </w:r>
    </w:p>
    <w:p>
      <w:pPr>
        <w:spacing w:after="120" w:before="200" w:line="240" w:lineRule="auto"/>
      </w:pPr>
      <w:r>
        <w:rPr>
          <w:rFonts w:ascii="宋体" w:hAnsi="宋体" w:eastAsia="宋体"/>
          <w:b/>
          <w:sz w:val="24"/>
        </w:rPr>
        <w:t>六、读单词，选出不同类的一项，将序号写在题前括号内。</w:t>
      </w:r>
    </w:p>
    <w:p>
      <w:pPr>
        <w:spacing w:after="80" w:before="0" w:line="240" w:lineRule="auto"/>
      </w:pPr>
      <w:r>
        <w:rPr>
          <w:rFonts w:ascii="宋体" w:hAnsi="宋体" w:eastAsia="宋体"/>
          <w:b w:val="0"/>
          <w:sz w:val="22"/>
        </w:rPr>
        <w:t>(  ) 1. A. remember   B. help   C. hard   D. try</w:t>
      </w:r>
    </w:p>
    <w:p>
      <w:pPr>
        <w:spacing w:after="80" w:before="0" w:line="240" w:lineRule="auto"/>
      </w:pPr>
      <w:r>
        <w:rPr>
          <w:rFonts w:ascii="宋体" w:hAnsi="宋体" w:eastAsia="宋体"/>
          <w:b w:val="0"/>
          <w:sz w:val="22"/>
        </w:rPr>
        <w:t>(  ) 2. A. sleeping   B. reading   C. telling   D. sing</w:t>
      </w:r>
    </w:p>
    <w:p>
      <w:pPr>
        <w:spacing w:after="80" w:before="0" w:line="240" w:lineRule="auto"/>
      </w:pPr>
      <w:r>
        <w:rPr>
          <w:rFonts w:ascii="宋体" w:hAnsi="宋体" w:eastAsia="宋体"/>
          <w:b w:val="0"/>
          <w:sz w:val="22"/>
        </w:rPr>
        <w:t>(  ) 3. A. story   B. visit   C. book   D. gift</w:t>
      </w:r>
    </w:p>
    <w:p>
      <w:pPr>
        <w:spacing w:after="80" w:before="0" w:line="240" w:lineRule="auto"/>
      </w:pPr>
      <w:r>
        <w:rPr>
          <w:rFonts w:ascii="宋体" w:hAnsi="宋体" w:eastAsia="宋体"/>
          <w:b w:val="0"/>
          <w:sz w:val="22"/>
        </w:rPr>
        <w:t>(  ) 4. A. good   B. call   C. hear   D. speak</w:t>
      </w:r>
    </w:p>
    <w:p>
      <w:pPr>
        <w:spacing w:after="80" w:before="0" w:line="240" w:lineRule="auto"/>
      </w:pPr>
      <w:r>
        <w:rPr>
          <w:rFonts w:ascii="宋体" w:hAnsi="宋体" w:eastAsia="宋体"/>
          <w:b w:val="0"/>
          <w:sz w:val="22"/>
        </w:rPr>
        <w:t>(  ) 5. A. friend   B. mother   C. brother   D. grandpa</w:t>
      </w:r>
    </w:p>
    <w:p>
      <w:pPr>
        <w:spacing w:after="120" w:before="200" w:line="240" w:lineRule="auto"/>
      </w:pPr>
      <w:r>
        <w:rPr>
          <w:rFonts w:ascii="宋体" w:hAnsi="宋体" w:eastAsia="宋体"/>
          <w:b/>
          <w:sz w:val="24"/>
        </w:rPr>
        <w:t>七、看图读句子，选择与图片相符的句子，将序号写在括号内。</w:t>
      </w:r>
    </w:p>
    <w:p>
      <w:pPr>
        <w:spacing w:after="40" w:before="0" w:line="240" w:lineRule="auto"/>
      </w:pPr>
      <w:r>
        <w:rPr>
          <w:rFonts w:ascii="宋体" w:hAnsi="宋体" w:eastAsia="宋体"/>
          <w:b w:val="0"/>
          <w:sz w:val="20"/>
        </w:rPr>
        <w:t>A. The book is about airplane.</w:t>
      </w:r>
    </w:p>
    <w:p>
      <w:pPr>
        <w:spacing w:after="40" w:before="0" w:line="240" w:lineRule="auto"/>
      </w:pPr>
      <w:r>
        <w:rPr>
          <w:rFonts w:ascii="宋体" w:hAnsi="宋体" w:eastAsia="宋体"/>
          <w:b w:val="0"/>
          <w:sz w:val="20"/>
        </w:rPr>
        <w:t>B. Bill is sleeping. He is ill.</w:t>
      </w:r>
    </w:p>
    <w:p>
      <w:pPr>
        <w:spacing w:after="40" w:before="0" w:line="240" w:lineRule="auto"/>
      </w:pPr>
      <w:r>
        <w:rPr>
          <w:rFonts w:ascii="宋体" w:hAnsi="宋体" w:eastAsia="宋体"/>
          <w:b w:val="0"/>
          <w:sz w:val="20"/>
        </w:rPr>
        <w:t>C. You can draw a picture for a poem.</w:t>
      </w:r>
    </w:p>
    <w:p>
      <w:pPr>
        <w:spacing w:after="40" w:before="0" w:line="240" w:lineRule="auto"/>
      </w:pPr>
      <w:r>
        <w:rPr>
          <w:rFonts w:ascii="宋体" w:hAnsi="宋体" w:eastAsia="宋体"/>
          <w:b w:val="0"/>
          <w:sz w:val="20"/>
        </w:rPr>
        <w:t>D. Kevin has a bad cold.</w:t>
      </w:r>
    </w:p>
    <w:p>
      <w:pPr>
        <w:spacing w:after="40" w:before="0" w:line="240" w:lineRule="auto"/>
      </w:pPr>
      <w:r>
        <w:rPr>
          <w:rFonts w:ascii="宋体" w:hAnsi="宋体" w:eastAsia="宋体"/>
          <w:b w:val="0"/>
          <w:sz w:val="20"/>
        </w:rPr>
        <w:t>E. You can drink some warm water.</w:t>
      </w:r>
    </w:p>
    <w:p>
      <w:pPr>
        <w:spacing w:after="60" w:before="0" w:line="240" w:lineRule="auto"/>
      </w:pPr>
      <w:r>
        <w:rPr>
          <w:rFonts w:ascii="宋体" w:hAnsi="宋体" w:eastAsia="宋体"/>
          <w:b w:val="0"/>
          <w:sz w:val="20"/>
        </w:rPr>
        <w:t>(  ) 1. 【图】孩子躺在床上（生病/体温计）</w:t>
      </w:r>
    </w:p>
    <w:p>
      <w:pPr>
        <w:spacing w:after="60" w:before="0" w:line="240" w:lineRule="auto"/>
      </w:pPr>
      <w:r>
        <w:rPr>
          <w:rFonts w:ascii="宋体" w:hAnsi="宋体" w:eastAsia="宋体"/>
          <w:b w:val="0"/>
          <w:sz w:val="20"/>
        </w:rPr>
        <w:t>(  ) 2. 【图】封面上有飞机的书</w:t>
      </w:r>
    </w:p>
    <w:p>
      <w:pPr>
        <w:spacing w:after="60" w:before="0" w:line="240" w:lineRule="auto"/>
      </w:pPr>
      <w:r>
        <w:rPr>
          <w:rFonts w:ascii="宋体" w:hAnsi="宋体" w:eastAsia="宋体"/>
          <w:b w:val="0"/>
          <w:sz w:val="20"/>
        </w:rPr>
        <w:t>(  ) 3. 【图】一杯冒热气的热水</w:t>
      </w:r>
    </w:p>
    <w:p>
      <w:pPr>
        <w:spacing w:after="60" w:before="0" w:line="240" w:lineRule="auto"/>
      </w:pPr>
      <w:r>
        <w:rPr>
          <w:rFonts w:ascii="宋体" w:hAnsi="宋体" w:eastAsia="宋体"/>
          <w:b w:val="0"/>
          <w:sz w:val="20"/>
        </w:rPr>
        <w:t>(  ) 4. 【图】手在给山水小船涂色/画画</w:t>
      </w:r>
    </w:p>
    <w:p>
      <w:pPr>
        <w:spacing w:after="60" w:before="0" w:line="240" w:lineRule="auto"/>
      </w:pPr>
      <w:r>
        <w:rPr>
          <w:rFonts w:ascii="宋体" w:hAnsi="宋体" w:eastAsia="宋体"/>
          <w:b w:val="0"/>
          <w:sz w:val="20"/>
        </w:rPr>
        <w:t>(  ) 5. 【图】孩子对着纸巾打喷嚏</w:t>
      </w:r>
    </w:p>
    <w:p>
      <w:pPr>
        <w:spacing w:after="40" w:before="240" w:line="240" w:lineRule="auto"/>
        <w:jc w:val="center"/>
      </w:pPr>
      <w:r>
        <w:rPr>
          <w:rFonts w:ascii="宋体" w:hAnsi="宋体" w:eastAsia="宋体"/>
          <w:b w:val="0"/>
          <w:sz w:val="18"/>
        </w:rPr>
        <w:t>英语 · 四上 · 第二单元  第 2 页（共 4 页）</w:t>
      </w:r>
    </w:p>
    <w:p>
      <w:r>
        <w:br w:type="page"/>
      </w:r>
    </w:p>
    <w:p>
      <w:pPr>
        <w:spacing w:after="120" w:before="200" w:line="240" w:lineRule="auto"/>
      </w:pPr>
      <w:r>
        <w:rPr>
          <w:rFonts w:ascii="宋体" w:hAnsi="宋体" w:eastAsia="宋体"/>
          <w:b/>
          <w:sz w:val="24"/>
        </w:rPr>
        <w:t>八、读句子，从方框中选择正确的答语，将序号写在题前括号内。</w:t>
      </w:r>
    </w:p>
    <w:p>
      <w:pPr>
        <w:spacing w:after="20" w:before="0" w:line="240" w:lineRule="auto"/>
      </w:pPr>
      <w:r>
        <w:rPr>
          <w:rFonts w:ascii="宋体" w:hAnsi="宋体" w:eastAsia="宋体"/>
          <w:b w:val="0"/>
          <w:sz w:val="20"/>
        </w:rPr>
        <w:t>A. He is reading a science book.</w:t>
      </w:r>
    </w:p>
    <w:p>
      <w:pPr>
        <w:spacing w:after="20" w:before="0" w:line="240" w:lineRule="auto"/>
      </w:pPr>
      <w:r>
        <w:rPr>
          <w:rFonts w:ascii="宋体" w:hAnsi="宋体" w:eastAsia="宋体"/>
          <w:b w:val="0"/>
          <w:sz w:val="20"/>
        </w:rPr>
        <w:t>B. I can't remember the poem.</w:t>
      </w:r>
    </w:p>
    <w:p>
      <w:pPr>
        <w:spacing w:after="20" w:before="0" w:line="240" w:lineRule="auto"/>
      </w:pPr>
      <w:r>
        <w:rPr>
          <w:rFonts w:ascii="宋体" w:hAnsi="宋体" w:eastAsia="宋体"/>
          <w:b w:val="0"/>
          <w:sz w:val="20"/>
        </w:rPr>
        <w:t>C. Not so good.</w:t>
      </w:r>
    </w:p>
    <w:p>
      <w:pPr>
        <w:spacing w:after="20" w:before="0" w:line="240" w:lineRule="auto"/>
      </w:pPr>
      <w:r>
        <w:rPr>
          <w:rFonts w:ascii="宋体" w:hAnsi="宋体" w:eastAsia="宋体"/>
          <w:b w:val="0"/>
          <w:sz w:val="20"/>
        </w:rPr>
        <w:t>D. Sorry, she is sleeping.</w:t>
      </w:r>
    </w:p>
    <w:p>
      <w:pPr>
        <w:spacing w:after="20" w:before="0" w:line="240" w:lineRule="auto"/>
      </w:pPr>
      <w:r>
        <w:rPr>
          <w:rFonts w:ascii="宋体" w:hAnsi="宋体" w:eastAsia="宋体"/>
          <w:b w:val="0"/>
          <w:sz w:val="20"/>
        </w:rPr>
        <w:t>E. I often play football with him.</w:t>
      </w:r>
    </w:p>
    <w:p>
      <w:pPr>
        <w:spacing w:after="20" w:before="0" w:line="240" w:lineRule="auto"/>
      </w:pPr>
      <w:r>
        <w:rPr>
          <w:rFonts w:ascii="宋体" w:hAnsi="宋体" w:eastAsia="宋体"/>
          <w:b w:val="0"/>
          <w:sz w:val="20"/>
        </w:rPr>
        <w:t>F. Thank you so much.</w:t>
      </w:r>
    </w:p>
    <w:p>
      <w:pPr>
        <w:spacing w:after="80" w:before="0" w:line="240" w:lineRule="auto"/>
      </w:pPr>
      <w:r>
        <w:rPr>
          <w:rFonts w:ascii="宋体" w:hAnsi="宋体" w:eastAsia="宋体"/>
          <w:b w:val="0"/>
          <w:sz w:val="22"/>
        </w:rPr>
        <w:t>(  ) 1. What's the matter, Alice?</w:t>
      </w:r>
    </w:p>
    <w:p>
      <w:pPr>
        <w:spacing w:after="80" w:before="0" w:line="240" w:lineRule="auto"/>
      </w:pPr>
      <w:r>
        <w:rPr>
          <w:rFonts w:ascii="宋体" w:hAnsi="宋体" w:eastAsia="宋体"/>
          <w:b w:val="0"/>
          <w:sz w:val="22"/>
        </w:rPr>
        <w:t>(  ) 2. May I speak to Lucy?</w:t>
      </w:r>
    </w:p>
    <w:p>
      <w:pPr>
        <w:spacing w:after="80" w:before="0" w:line="240" w:lineRule="auto"/>
      </w:pPr>
      <w:r>
        <w:rPr>
          <w:rFonts w:ascii="宋体" w:hAnsi="宋体" w:eastAsia="宋体"/>
          <w:b w:val="0"/>
          <w:sz w:val="22"/>
        </w:rPr>
        <w:t>(  ) 3. What do you often do with him?</w:t>
      </w:r>
    </w:p>
    <w:p>
      <w:pPr>
        <w:spacing w:after="80" w:before="0" w:line="240" w:lineRule="auto"/>
      </w:pPr>
      <w:r>
        <w:rPr>
          <w:rFonts w:ascii="宋体" w:hAnsi="宋体" w:eastAsia="宋体"/>
          <w:b w:val="0"/>
          <w:sz w:val="22"/>
        </w:rPr>
        <w:t>(  ) 4. How are you feeling?</w:t>
      </w:r>
    </w:p>
    <w:p>
      <w:pPr>
        <w:spacing w:after="80" w:before="0" w:line="240" w:lineRule="auto"/>
      </w:pPr>
      <w:r>
        <w:rPr>
          <w:rFonts w:ascii="宋体" w:hAnsi="宋体" w:eastAsia="宋体"/>
          <w:b w:val="0"/>
          <w:sz w:val="22"/>
        </w:rPr>
        <w:t>(  ) 5. What is he reading?</w:t>
      </w:r>
    </w:p>
    <w:p>
      <w:pPr>
        <w:spacing w:after="80" w:before="0" w:line="240" w:lineRule="auto"/>
      </w:pPr>
      <w:r>
        <w:rPr>
          <w:rFonts w:ascii="宋体" w:hAnsi="宋体" w:eastAsia="宋体"/>
          <w:b w:val="0"/>
          <w:sz w:val="22"/>
        </w:rPr>
        <w:t>(  ) 6. You should have a good rest.</w:t>
      </w:r>
    </w:p>
    <w:p>
      <w:pPr>
        <w:spacing w:after="120" w:before="200" w:line="240" w:lineRule="auto"/>
      </w:pPr>
      <w:r>
        <w:rPr>
          <w:rFonts w:ascii="宋体" w:hAnsi="宋体" w:eastAsia="宋体"/>
          <w:b/>
          <w:sz w:val="24"/>
        </w:rPr>
        <w:t>九、读对话，从方框中选择合适的句子补全对话，将序号写在横线上。</w:t>
      </w:r>
    </w:p>
    <w:p>
      <w:pPr>
        <w:spacing w:after="20" w:before="0" w:line="240" w:lineRule="auto"/>
      </w:pPr>
      <w:r>
        <w:rPr>
          <w:rFonts w:ascii="宋体" w:hAnsi="宋体" w:eastAsia="宋体"/>
          <w:b w:val="0"/>
          <w:sz w:val="20"/>
        </w:rPr>
        <w:t>A. I have some new story books.</w:t>
      </w:r>
    </w:p>
    <w:p>
      <w:pPr>
        <w:spacing w:after="20" w:before="0" w:line="240" w:lineRule="auto"/>
      </w:pPr>
      <w:r>
        <w:rPr>
          <w:rFonts w:ascii="宋体" w:hAnsi="宋体" w:eastAsia="宋体"/>
          <w:b w:val="0"/>
          <w:sz w:val="20"/>
        </w:rPr>
        <w:t>B. I'll tell her.</w:t>
      </w:r>
    </w:p>
    <w:p>
      <w:pPr>
        <w:spacing w:after="20" w:before="0" w:line="240" w:lineRule="auto"/>
      </w:pPr>
      <w:r>
        <w:rPr>
          <w:rFonts w:ascii="宋体" w:hAnsi="宋体" w:eastAsia="宋体"/>
          <w:b w:val="0"/>
          <w:sz w:val="20"/>
        </w:rPr>
        <w:t>C. Can you ask her to call me back?</w:t>
      </w:r>
    </w:p>
    <w:p>
      <w:pPr>
        <w:spacing w:after="20" w:before="0" w:line="240" w:lineRule="auto"/>
      </w:pPr>
      <w:r>
        <w:rPr>
          <w:rFonts w:ascii="宋体" w:hAnsi="宋体" w:eastAsia="宋体"/>
          <w:b w:val="0"/>
          <w:sz w:val="20"/>
        </w:rPr>
        <w:t>D. We can read books together.</w:t>
      </w:r>
    </w:p>
    <w:p>
      <w:pPr>
        <w:spacing w:after="20" w:before="0" w:line="240" w:lineRule="auto"/>
      </w:pPr>
      <w:r>
        <w:rPr>
          <w:rFonts w:ascii="宋体" w:hAnsi="宋体" w:eastAsia="宋体"/>
          <w:b w:val="0"/>
          <w:sz w:val="20"/>
        </w:rPr>
        <w:t>E. May I speak to Sophia?</w:t>
      </w:r>
    </w:p>
    <w:p>
      <w:pPr>
        <w:spacing w:after="40" w:before="0" w:line="240" w:lineRule="auto"/>
      </w:pPr>
      <w:r>
        <w:rPr>
          <w:rFonts w:ascii="宋体" w:hAnsi="宋体" w:eastAsia="宋体"/>
          <w:b w:val="0"/>
          <w:sz w:val="20"/>
        </w:rPr>
      </w:r>
    </w:p>
    <w:p>
      <w:pPr>
        <w:spacing w:after="60" w:before="0" w:line="240" w:lineRule="auto"/>
      </w:pPr>
      <w:r>
        <w:rPr>
          <w:rFonts w:ascii="宋体" w:hAnsi="宋体" w:eastAsia="宋体"/>
          <w:b w:val="0"/>
          <w:sz w:val="22"/>
        </w:rPr>
        <w:t>Emma: Hello, Auntie. This is Emma. 1. ________</w:t>
      </w:r>
    </w:p>
    <w:p>
      <w:pPr>
        <w:spacing w:after="60" w:before="0" w:line="240" w:lineRule="auto"/>
      </w:pPr>
      <w:r>
        <w:rPr>
          <w:rFonts w:ascii="宋体" w:hAnsi="宋体" w:eastAsia="宋体"/>
          <w:b w:val="0"/>
          <w:sz w:val="22"/>
        </w:rPr>
        <w:t>Mrs Smith: Sorry, Emma. She is not home.</w:t>
      </w:r>
    </w:p>
    <w:p>
      <w:pPr>
        <w:spacing w:after="60" w:before="0" w:line="240" w:lineRule="auto"/>
      </w:pPr>
      <w:r>
        <w:rPr>
          <w:rFonts w:ascii="宋体" w:hAnsi="宋体" w:eastAsia="宋体"/>
          <w:b w:val="0"/>
          <w:sz w:val="22"/>
        </w:rPr>
        <w:t>Emma: Oh, I see. 2. ________</w:t>
      </w:r>
    </w:p>
    <w:p>
      <w:pPr>
        <w:spacing w:after="60" w:before="0" w:line="240" w:lineRule="auto"/>
      </w:pPr>
      <w:r>
        <w:rPr>
          <w:rFonts w:ascii="宋体" w:hAnsi="宋体" w:eastAsia="宋体"/>
          <w:b w:val="0"/>
          <w:sz w:val="22"/>
        </w:rPr>
        <w:t>Mrs Smith: Sure. 3. ________</w:t>
      </w:r>
    </w:p>
    <w:p>
      <w:pPr>
        <w:spacing w:after="60" w:before="0" w:line="240" w:lineRule="auto"/>
      </w:pPr>
      <w:r>
        <w:rPr>
          <w:rFonts w:ascii="宋体" w:hAnsi="宋体" w:eastAsia="宋体"/>
          <w:b w:val="0"/>
          <w:sz w:val="22"/>
        </w:rPr>
        <w:t>Emma: Thank you, Auntie.</w:t>
      </w:r>
    </w:p>
    <w:p>
      <w:pPr>
        <w:spacing w:after="60" w:before="0" w:line="240" w:lineRule="auto"/>
      </w:pPr>
      <w:r>
        <w:rPr>
          <w:rFonts w:ascii="宋体" w:hAnsi="宋体" w:eastAsia="宋体"/>
          <w:b w:val="0"/>
          <w:sz w:val="22"/>
        </w:rPr>
        <w:t>（一会儿后，Sophia 回电。）</w:t>
      </w:r>
    </w:p>
    <w:p>
      <w:pPr>
        <w:spacing w:after="60" w:before="0" w:line="240" w:lineRule="auto"/>
      </w:pPr>
      <w:r>
        <w:rPr>
          <w:rFonts w:ascii="宋体" w:hAnsi="宋体" w:eastAsia="宋体"/>
          <w:b w:val="0"/>
          <w:sz w:val="22"/>
        </w:rPr>
        <w:t>Sophia: Hi, Emma! 4. ________ Do you want to read with me?</w:t>
      </w:r>
    </w:p>
    <w:p>
      <w:pPr>
        <w:spacing w:after="60" w:before="0" w:line="240" w:lineRule="auto"/>
      </w:pPr>
      <w:r>
        <w:rPr>
          <w:rFonts w:ascii="宋体" w:hAnsi="宋体" w:eastAsia="宋体"/>
          <w:b w:val="0"/>
          <w:sz w:val="22"/>
        </w:rPr>
        <w:t>Emma: Yes. Will you bring them to school tomorrow?</w:t>
      </w:r>
    </w:p>
    <w:p>
      <w:pPr>
        <w:spacing w:after="60" w:before="0" w:line="240" w:lineRule="auto"/>
      </w:pPr>
      <w:r>
        <w:rPr>
          <w:rFonts w:ascii="宋体" w:hAnsi="宋体" w:eastAsia="宋体"/>
          <w:b w:val="0"/>
          <w:sz w:val="22"/>
        </w:rPr>
        <w:t>Sophia: Certainly.</w:t>
      </w:r>
    </w:p>
    <w:p>
      <w:pPr>
        <w:spacing w:after="60" w:before="0" w:line="240" w:lineRule="auto"/>
      </w:pPr>
      <w:r>
        <w:rPr>
          <w:rFonts w:ascii="宋体" w:hAnsi="宋体" w:eastAsia="宋体"/>
          <w:b w:val="0"/>
          <w:sz w:val="22"/>
        </w:rPr>
        <w:t>Emma: Great! 5. ________</w:t>
      </w:r>
    </w:p>
    <w:p>
      <w:pPr>
        <w:spacing w:after="120" w:before="200" w:line="240" w:lineRule="auto"/>
      </w:pPr>
      <w:r>
        <w:rPr>
          <w:rFonts w:ascii="宋体" w:hAnsi="宋体" w:eastAsia="宋体"/>
          <w:b/>
          <w:sz w:val="24"/>
        </w:rPr>
        <w:t>十、阅读短文，完成任务。</w:t>
      </w:r>
    </w:p>
    <w:p>
      <w:pPr>
        <w:spacing w:after="120" w:before="0" w:line="240" w:lineRule="auto"/>
        <w:jc w:val="center"/>
      </w:pPr>
      <w:r>
        <w:rPr>
          <w:rFonts w:ascii="宋体" w:hAnsi="宋体" w:eastAsia="宋体"/>
          <w:b/>
          <w:sz w:val="24"/>
        </w:rPr>
        <w:t>Friends Help Each Other</w:t>
      </w:r>
    </w:p>
    <w:p>
      <w:pPr>
        <w:spacing w:after="160" w:before="0" w:line="240" w:lineRule="auto"/>
        <w:ind w:firstLine="420"/>
      </w:pPr>
      <w:r>
        <w:rPr>
          <w:rFonts w:ascii="宋体" w:hAnsi="宋体" w:eastAsia="宋体"/>
          <w:b w:val="0"/>
          <w:sz w:val="22"/>
        </w:rPr>
        <w:t>I am Lucy. I have a great friend named Lily. We are in the same class. Last Monday, we had a big maths test. I was so nervous (紧张的) because I lost (丢失) my ruler. I didn't know what to do. Lily saw me looking worried. She quickly took out her spare (备用的) ruler and gave it to me. She said, "Don't worry. You can use this one." With her help, I finished the test smoothly (顺利地). Lily is not good at drawing. I love drawing, so I often help her. I show her how to draw different shapes and colours. After a few days of practicing, Lily's drawing gets much better. We are always there to help each other and our friendship is getting stronger.</w:t>
      </w:r>
    </w:p>
    <w:p>
      <w:pPr>
        <w:spacing w:after="40" w:before="240" w:line="240" w:lineRule="auto"/>
        <w:jc w:val="center"/>
      </w:pPr>
      <w:r>
        <w:rPr>
          <w:rFonts w:ascii="宋体" w:hAnsi="宋体" w:eastAsia="宋体"/>
          <w:b w:val="0"/>
          <w:sz w:val="18"/>
        </w:rPr>
        <w:t>英语 · 四上 · 第二单元  第 3 页（共 4 页）</w:t>
      </w:r>
    </w:p>
    <w:p>
      <w:r>
        <w:br w:type="page"/>
      </w:r>
    </w:p>
    <w:p>
      <w:pPr>
        <w:spacing w:after="120" w:before="0" w:line="240" w:lineRule="auto"/>
      </w:pPr>
      <w:r>
        <w:rPr>
          <w:rFonts w:ascii="宋体" w:hAnsi="宋体" w:eastAsia="宋体"/>
          <w:b/>
          <w:sz w:val="22"/>
        </w:rPr>
        <w:t>任务一：根据短文内容，选择正确答案，将序号写在题前括号内。</w:t>
      </w:r>
    </w:p>
    <w:p>
      <w:pPr>
        <w:spacing w:after="40" w:before="0" w:line="240" w:lineRule="auto"/>
      </w:pPr>
      <w:r>
        <w:rPr>
          <w:rFonts w:ascii="宋体" w:hAnsi="宋体" w:eastAsia="宋体"/>
          <w:b/>
          <w:sz w:val="22"/>
        </w:rPr>
        <w:t>(  ) 1. What is the name of the writer's friend?</w:t>
      </w:r>
    </w:p>
    <w:p>
      <w:pPr>
        <w:spacing w:after="20" w:before="0" w:line="240" w:lineRule="auto"/>
      </w:pPr>
      <w:r>
        <w:rPr>
          <w:rFonts w:ascii="宋体" w:hAnsi="宋体" w:eastAsia="宋体"/>
          <w:b w:val="0"/>
          <w:sz w:val="20"/>
        </w:rPr>
        <w:t xml:space="preserve">      A. Lucy.</w:t>
      </w:r>
    </w:p>
    <w:p>
      <w:pPr>
        <w:spacing w:after="20" w:before="0" w:line="240" w:lineRule="auto"/>
      </w:pPr>
      <w:r>
        <w:rPr>
          <w:rFonts w:ascii="宋体" w:hAnsi="宋体" w:eastAsia="宋体"/>
          <w:b w:val="0"/>
          <w:sz w:val="20"/>
        </w:rPr>
        <w:t xml:space="preserve">      B. Lily.</w:t>
      </w:r>
    </w:p>
    <w:p>
      <w:pPr>
        <w:spacing w:after="20" w:before="0" w:line="240" w:lineRule="auto"/>
      </w:pPr>
      <w:r>
        <w:rPr>
          <w:rFonts w:ascii="宋体" w:hAnsi="宋体" w:eastAsia="宋体"/>
          <w:b w:val="0"/>
          <w:sz w:val="20"/>
        </w:rPr>
        <w:t xml:space="preserve">      C. Lisa.</w:t>
      </w:r>
    </w:p>
    <w:p>
      <w:pPr>
        <w:spacing w:after="40" w:before="0" w:line="240" w:lineRule="auto"/>
      </w:pPr>
      <w:r>
        <w:rPr>
          <w:rFonts w:ascii="宋体" w:hAnsi="宋体" w:eastAsia="宋体"/>
          <w:b/>
          <w:sz w:val="22"/>
        </w:rPr>
        <w:t>(  ) 2. What happened to the writer before the maths test?</w:t>
      </w:r>
    </w:p>
    <w:p>
      <w:pPr>
        <w:spacing w:after="20" w:before="0" w:line="240" w:lineRule="auto"/>
      </w:pPr>
      <w:r>
        <w:rPr>
          <w:rFonts w:ascii="宋体" w:hAnsi="宋体" w:eastAsia="宋体"/>
          <w:b w:val="0"/>
          <w:sz w:val="20"/>
        </w:rPr>
        <w:t xml:space="preserve">      A. She lost the textbook.</w:t>
      </w:r>
    </w:p>
    <w:p>
      <w:pPr>
        <w:spacing w:after="20" w:before="0" w:line="240" w:lineRule="auto"/>
      </w:pPr>
      <w:r>
        <w:rPr>
          <w:rFonts w:ascii="宋体" w:hAnsi="宋体" w:eastAsia="宋体"/>
          <w:b w:val="0"/>
          <w:sz w:val="20"/>
        </w:rPr>
        <w:t xml:space="preserve">      B. She lost the ruler.</w:t>
      </w:r>
    </w:p>
    <w:p>
      <w:pPr>
        <w:spacing w:after="20" w:before="0" w:line="240" w:lineRule="auto"/>
      </w:pPr>
      <w:r>
        <w:rPr>
          <w:rFonts w:ascii="宋体" w:hAnsi="宋体" w:eastAsia="宋体"/>
          <w:b w:val="0"/>
          <w:sz w:val="20"/>
        </w:rPr>
        <w:t xml:space="preserve">      C. She lost the pencil.</w:t>
      </w:r>
    </w:p>
    <w:p>
      <w:pPr>
        <w:spacing w:after="40" w:before="0" w:line="240" w:lineRule="auto"/>
      </w:pPr>
      <w:r>
        <w:rPr>
          <w:rFonts w:ascii="宋体" w:hAnsi="宋体" w:eastAsia="宋体"/>
          <w:b/>
          <w:sz w:val="22"/>
        </w:rPr>
        <w:t>(  ) 3. What did Lily do when she saw the writer worried?</w:t>
      </w:r>
    </w:p>
    <w:p>
      <w:pPr>
        <w:spacing w:after="20" w:before="0" w:line="240" w:lineRule="auto"/>
      </w:pPr>
      <w:r>
        <w:rPr>
          <w:rFonts w:ascii="宋体" w:hAnsi="宋体" w:eastAsia="宋体"/>
          <w:b w:val="0"/>
          <w:sz w:val="20"/>
        </w:rPr>
        <w:t xml:space="preserve">      A. She gave her another ruler.</w:t>
      </w:r>
    </w:p>
    <w:p>
      <w:pPr>
        <w:spacing w:after="20" w:before="0" w:line="240" w:lineRule="auto"/>
      </w:pPr>
      <w:r>
        <w:rPr>
          <w:rFonts w:ascii="宋体" w:hAnsi="宋体" w:eastAsia="宋体"/>
          <w:b w:val="0"/>
          <w:sz w:val="20"/>
        </w:rPr>
        <w:t xml:space="preserve">      B. She helped write answers.</w:t>
      </w:r>
    </w:p>
    <w:p>
      <w:pPr>
        <w:spacing w:after="20" w:before="0" w:line="240" w:lineRule="auto"/>
      </w:pPr>
      <w:r>
        <w:rPr>
          <w:rFonts w:ascii="宋体" w:hAnsi="宋体" w:eastAsia="宋体"/>
          <w:b w:val="0"/>
          <w:sz w:val="20"/>
        </w:rPr>
        <w:t xml:space="preserve">      C. She asked the teacher for help.</w:t>
      </w:r>
    </w:p>
    <w:p>
      <w:pPr>
        <w:spacing w:after="40" w:before="0" w:line="240" w:lineRule="auto"/>
      </w:pPr>
      <w:r>
        <w:rPr>
          <w:rFonts w:ascii="宋体" w:hAnsi="宋体" w:eastAsia="宋体"/>
          <w:b/>
          <w:sz w:val="22"/>
        </w:rPr>
        <w:t>(  ) 4. What is Lily not good at?</w:t>
      </w:r>
    </w:p>
    <w:p>
      <w:pPr>
        <w:spacing w:after="20" w:before="0" w:line="240" w:lineRule="auto"/>
      </w:pPr>
      <w:r>
        <w:rPr>
          <w:rFonts w:ascii="宋体" w:hAnsi="宋体" w:eastAsia="宋体"/>
          <w:b w:val="0"/>
          <w:sz w:val="20"/>
        </w:rPr>
        <w:t xml:space="preserve">      A. Maths.</w:t>
      </w:r>
    </w:p>
    <w:p>
      <w:pPr>
        <w:spacing w:after="20" w:before="0" w:line="240" w:lineRule="auto"/>
      </w:pPr>
      <w:r>
        <w:rPr>
          <w:rFonts w:ascii="宋体" w:hAnsi="宋体" w:eastAsia="宋体"/>
          <w:b w:val="0"/>
          <w:sz w:val="20"/>
        </w:rPr>
        <w:t xml:space="preserve">      B. Reading.</w:t>
      </w:r>
    </w:p>
    <w:p>
      <w:pPr>
        <w:spacing w:after="20" w:before="0" w:line="240" w:lineRule="auto"/>
      </w:pPr>
      <w:r>
        <w:rPr>
          <w:rFonts w:ascii="宋体" w:hAnsi="宋体" w:eastAsia="宋体"/>
          <w:b w:val="0"/>
          <w:sz w:val="20"/>
        </w:rPr>
        <w:t xml:space="preserve">      C. Drawing.</w:t>
      </w:r>
    </w:p>
    <w:p>
      <w:pPr>
        <w:spacing w:after="40" w:before="0" w:line="240" w:lineRule="auto"/>
      </w:pPr>
      <w:r>
        <w:rPr>
          <w:rFonts w:ascii="宋体" w:hAnsi="宋体" w:eastAsia="宋体"/>
          <w:b/>
          <w:sz w:val="22"/>
        </w:rPr>
        <w:t>(  ) 5. How did the writer help Lily?</w:t>
      </w:r>
    </w:p>
    <w:p>
      <w:pPr>
        <w:spacing w:after="20" w:before="0" w:line="240" w:lineRule="auto"/>
      </w:pPr>
      <w:r>
        <w:rPr>
          <w:rFonts w:ascii="宋体" w:hAnsi="宋体" w:eastAsia="宋体"/>
          <w:b w:val="0"/>
          <w:sz w:val="20"/>
        </w:rPr>
        <w:t xml:space="preserve">      A. She taught her maths.</w:t>
      </w:r>
    </w:p>
    <w:p>
      <w:pPr>
        <w:spacing w:after="20" w:before="0" w:line="240" w:lineRule="auto"/>
      </w:pPr>
      <w:r>
        <w:rPr>
          <w:rFonts w:ascii="宋体" w:hAnsi="宋体" w:eastAsia="宋体"/>
          <w:b w:val="0"/>
          <w:sz w:val="20"/>
        </w:rPr>
        <w:t xml:space="preserve">      B. She taught her reading.</w:t>
      </w:r>
    </w:p>
    <w:p>
      <w:pPr>
        <w:spacing w:after="20" w:before="0" w:line="240" w:lineRule="auto"/>
      </w:pPr>
      <w:r>
        <w:rPr>
          <w:rFonts w:ascii="宋体" w:hAnsi="宋体" w:eastAsia="宋体"/>
          <w:b w:val="0"/>
          <w:sz w:val="20"/>
        </w:rPr>
        <w:t xml:space="preserve">      C. She taught her how to draw.</w:t>
      </w:r>
    </w:p>
    <w:p>
      <w:pPr>
        <w:spacing w:after="80" w:before="200" w:line="240" w:lineRule="auto"/>
      </w:pPr>
      <w:r>
        <w:rPr>
          <w:rFonts w:ascii="宋体" w:hAnsi="宋体" w:eastAsia="宋体"/>
          <w:b/>
          <w:sz w:val="22"/>
        </w:rPr>
        <w:t>任务二：仿照例句，根据实际情况，写两句话来介绍自己的朋友。</w:t>
      </w:r>
    </w:p>
    <w:p>
      <w:pPr>
        <w:spacing w:after="120" w:before="0" w:line="240" w:lineRule="auto"/>
      </w:pPr>
      <w:r>
        <w:rPr>
          <w:rFonts w:ascii="宋体" w:hAnsi="宋体" w:eastAsia="宋体"/>
          <w:b w:val="0"/>
          <w:sz w:val="20"/>
        </w:rPr>
        <w:t>例：Lily is my good friend. I often teach her how to draw.</w:t>
      </w:r>
    </w:p>
    <w:p>
      <w:pPr>
        <w:spacing w:after="80" w:before="0" w:line="240" w:lineRule="auto"/>
      </w:pPr>
      <w:r>
        <w:rPr>
          <w:rFonts w:ascii="宋体" w:hAnsi="宋体" w:eastAsia="宋体"/>
          <w:b w:val="0"/>
          <w:sz w:val="22"/>
        </w:rPr>
        <w:t>_________________________________________________________________</w:t>
      </w:r>
    </w:p>
    <w:p>
      <w:pPr>
        <w:spacing w:after="160" w:before="0" w:line="240" w:lineRule="auto"/>
      </w:pPr>
      <w:r>
        <w:rPr>
          <w:rFonts w:ascii="宋体" w:hAnsi="宋体" w:eastAsia="宋体"/>
          <w:b w:val="0"/>
          <w:sz w:val="22"/>
        </w:rPr>
        <w:t>_________________________________________________________________</w:t>
      </w:r>
    </w:p>
    <w:p>
      <w:pPr>
        <w:spacing w:after="160" w:before="320" w:line="240" w:lineRule="auto"/>
        <w:jc w:val="center"/>
      </w:pPr>
      <w:r>
        <w:rPr>
          <w:rFonts w:ascii="宋体" w:hAnsi="宋体" w:eastAsia="宋体"/>
          <w:b/>
          <w:sz w:val="24"/>
        </w:rPr>
        <w:t>—— 参考答案（教师用）——</w:t>
      </w:r>
    </w:p>
    <w:p>
      <w:pPr>
        <w:spacing w:after="60" w:before="0" w:line="240" w:lineRule="auto"/>
      </w:pPr>
      <w:r>
        <w:t>三：1B  2A  3B  4A  5A（据《听力材料》第二单元三）</w:t>
      </w:r>
    </w:p>
    <w:p>
      <w:pPr>
        <w:spacing w:after="60" w:before="0" w:line="240" w:lineRule="auto"/>
      </w:pPr>
      <w:r>
        <w:t>四：1T  2F  3T  4F  5F（walk≠car；park≠zoo；不只美术课互助）</w:t>
      </w:r>
    </w:p>
    <w:p>
      <w:pPr>
        <w:spacing w:after="60" w:before="0" w:line="240" w:lineRule="auto"/>
      </w:pPr>
      <w:r>
        <w:rPr>
          <w:rFonts w:ascii="宋体" w:hAnsi="宋体" w:eastAsia="宋体"/>
          <w:b w:val="0"/>
          <w:sz w:val="18"/>
        </w:rPr>
        <w:t>五：1×  2√  3×  4√</w:t>
      </w:r>
    </w:p>
    <w:p>
      <w:pPr>
        <w:spacing w:after="60" w:before="0" w:line="240" w:lineRule="auto"/>
      </w:pPr>
      <w:r>
        <w:rPr>
          <w:rFonts w:ascii="宋体" w:hAnsi="宋体" w:eastAsia="宋体"/>
          <w:b w:val="0"/>
          <w:sz w:val="18"/>
        </w:rPr>
        <w:t>六：1C  2D  3B  4A  5A</w:t>
      </w:r>
    </w:p>
    <w:p>
      <w:pPr>
        <w:spacing w:after="60" w:before="0" w:line="240" w:lineRule="auto"/>
      </w:pPr>
      <w:r>
        <w:rPr>
          <w:rFonts w:ascii="宋体" w:hAnsi="宋体" w:eastAsia="宋体"/>
          <w:b w:val="0"/>
          <w:sz w:val="18"/>
        </w:rPr>
        <w:t>七：1B  2A  3E  4C  5D</w:t>
      </w:r>
    </w:p>
    <w:p>
      <w:pPr>
        <w:spacing w:after="60" w:before="0" w:line="240" w:lineRule="auto"/>
      </w:pPr>
      <w:r>
        <w:rPr>
          <w:rFonts w:ascii="宋体" w:hAnsi="宋体" w:eastAsia="宋体"/>
          <w:b w:val="0"/>
          <w:sz w:val="18"/>
        </w:rPr>
        <w:t>八：1B  2D  3E  4C  5A  6F</w:t>
      </w:r>
    </w:p>
    <w:p>
      <w:pPr>
        <w:spacing w:after="60" w:before="0" w:line="240" w:lineRule="auto"/>
      </w:pPr>
      <w:r>
        <w:rPr>
          <w:rFonts w:ascii="宋体" w:hAnsi="宋体" w:eastAsia="宋体"/>
          <w:b w:val="0"/>
          <w:sz w:val="18"/>
        </w:rPr>
        <w:t>九：1E  2C  3B  4A  5D</w:t>
      </w:r>
    </w:p>
    <w:p>
      <w:pPr>
        <w:spacing w:after="60" w:before="0" w:line="240" w:lineRule="auto"/>
      </w:pPr>
      <w:r>
        <w:rPr>
          <w:rFonts w:ascii="宋体" w:hAnsi="宋体" w:eastAsia="宋体"/>
          <w:b w:val="0"/>
          <w:sz w:val="18"/>
        </w:rPr>
        <w:t>十·任务一：1B  2B  3A  4C  5C</w:t>
      </w:r>
    </w:p>
    <w:p>
      <w:pPr>
        <w:spacing w:after="40" w:before="240" w:line="240" w:lineRule="auto"/>
        <w:jc w:val="center"/>
      </w:pPr>
      <w:r>
        <w:rPr>
          <w:rFonts w:ascii="宋体" w:hAnsi="宋体" w:eastAsia="宋体"/>
          <w:b w:val="0"/>
          <w:sz w:val="18"/>
        </w:rPr>
        <w:t>英语 · 四上 · 第二单元  第 4 页（共 4 页）</w:t>
      </w:r>
    </w:p>
    <w:sectPr w:rsidR="00FC693F" w:rsidRPr="0006063C" w:rsidSect="00034616">
      <w:pgSz w:w="12240" w:h="15840"/>
      <w:pgMar w:top="102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