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宋体" w:hAnsi="宋体" w:eastAsia="宋体"/>
          <w:b/>
          <w:sz w:val="32"/>
        </w:rPr>
        <w:t>英语 · 四上 · 第三单元练习 · 参考答案</w:t>
      </w:r>
    </w:p>
    <w:p>
      <w:pPr>
        <w:spacing w:before="0" w:after="240" w:line="240" w:lineRule="auto"/>
        <w:jc w:val="center"/>
      </w:pPr>
      <w:r>
        <w:rPr>
          <w:rFonts w:ascii="宋体" w:hAnsi="宋体" w:eastAsia="宋体"/>
          <w:b w:val="0"/>
          <w:sz w:val="20"/>
        </w:rPr>
        <w:t>含完整英语听力原文 + 全部题目答案（听力据《四上听力材料》第三单元）</w:t>
      </w:r>
    </w:p>
    <w:p>
      <w:pPr>
        <w:spacing w:before="200" w:after="120" w:line="240" w:lineRule="auto"/>
      </w:pPr>
      <w:r>
        <w:rPr>
          <w:rFonts w:ascii="宋体" w:hAnsi="宋体" w:eastAsia="宋体"/>
          <w:b/>
          <w:sz w:val="24"/>
        </w:rPr>
        <w:t>听力部分 · 原文与答案</w:t>
      </w:r>
    </w:p>
    <w:p>
      <w:pPr>
        <w:spacing w:before="0" w:after="80" w:line="240" w:lineRule="auto"/>
      </w:pPr>
      <w:r>
        <w:rPr>
          <w:rFonts w:ascii="宋体" w:hAnsi="宋体" w:eastAsia="宋体"/>
          <w:b/>
          <w:sz w:val="24"/>
        </w:rPr>
        <w:t>一、听选图</w:t>
      </w:r>
    </w:p>
    <w:p>
      <w:pPr>
        <w:spacing w:before="0" w:after="40" w:line="240" w:lineRule="auto"/>
      </w:pPr>
      <w:r>
        <w:rPr>
          <w:rFonts w:ascii="宋体" w:hAnsi="宋体" w:eastAsia="宋体"/>
          <w:b/>
          <w:sz w:val="20"/>
        </w:rPr>
        <w:t>【Listening script】</w:t>
      </w:r>
    </w:p>
    <w:p>
      <w:pPr>
        <w:spacing w:before="0" w:after="40" w:line="240" w:lineRule="auto"/>
      </w:pPr>
      <w:r>
        <w:rPr>
          <w:rFonts w:ascii="宋体" w:hAnsi="宋体" w:eastAsia="宋体"/>
          <w:b w:val="0"/>
          <w:sz w:val="20"/>
        </w:rPr>
        <w:t>1. Could you please open the door for me?</w:t>
      </w:r>
    </w:p>
    <w:p>
      <w:pPr>
        <w:spacing w:before="0" w:after="40" w:line="240" w:lineRule="auto"/>
      </w:pPr>
      <w:r>
        <w:rPr>
          <w:rFonts w:ascii="宋体" w:hAnsi="宋体" w:eastAsia="宋体"/>
          <w:b w:val="0"/>
          <w:sz w:val="20"/>
        </w:rPr>
        <w:t>2. We should stand in line and get on the bus one by one.</w:t>
      </w:r>
    </w:p>
    <w:p>
      <w:pPr>
        <w:spacing w:before="0" w:after="40" w:line="240" w:lineRule="auto"/>
      </w:pPr>
      <w:r>
        <w:rPr>
          <w:rFonts w:ascii="宋体" w:hAnsi="宋体" w:eastAsia="宋体"/>
          <w:b w:val="0"/>
          <w:sz w:val="20"/>
        </w:rPr>
        <w:t>3. You want to ask the way. What will you say at first?</w:t>
      </w:r>
    </w:p>
    <w:p>
      <w:pPr>
        <w:spacing w:before="0" w:after="40" w:line="240" w:lineRule="auto"/>
      </w:pPr>
      <w:r>
        <w:rPr>
          <w:rFonts w:ascii="宋体" w:hAnsi="宋体" w:eastAsia="宋体"/>
          <w:b w:val="0"/>
          <w:sz w:val="20"/>
        </w:rPr>
        <w:t>4. Could you please pass me that book?</w:t>
      </w:r>
    </w:p>
    <w:p>
      <w:pPr>
        <w:spacing w:before="0" w:after="40" w:line="240" w:lineRule="auto"/>
      </w:pPr>
      <w:r>
        <w:rPr>
          <w:rFonts w:ascii="宋体" w:hAnsi="宋体" w:eastAsia="宋体"/>
          <w:b w:val="0"/>
          <w:sz w:val="20"/>
        </w:rPr>
        <w:t>5. I'd like to sweep the floor.</w:t>
      </w:r>
    </w:p>
    <w:p>
      <w:pPr>
        <w:spacing w:before="0" w:after="40" w:line="240" w:lineRule="auto"/>
      </w:pPr>
      <w:r>
        <w:rPr>
          <w:rFonts w:ascii="宋体" w:hAnsi="宋体" w:eastAsia="宋体"/>
          <w:b w:val="0"/>
          <w:sz w:val="20"/>
        </w:rPr>
        <w:t>6. The boy can fix the model plane.</w:t>
      </w:r>
    </w:p>
    <w:p>
      <w:pPr>
        <w:spacing w:before="0" w:after="160" w:line="240" w:lineRule="auto"/>
      </w:pPr>
      <w:r>
        <w:rPr>
          <w:rFonts w:ascii="宋体" w:hAnsi="宋体" w:eastAsia="宋体"/>
          <w:b w:val="0"/>
          <w:sz w:val="20"/>
        </w:rPr>
        <w:t>【Answers】Tick √ the picture that matches each sentence (6 items). 对照练习卷/扫描卷附图勾选。</w:t>
      </w:r>
    </w:p>
    <w:p>
      <w:pPr>
        <w:spacing w:before="0" w:after="80" w:line="240" w:lineRule="auto"/>
      </w:pPr>
      <w:r>
        <w:rPr>
          <w:rFonts w:ascii="宋体" w:hAnsi="宋体" w:eastAsia="宋体"/>
          <w:b/>
          <w:sz w:val="24"/>
        </w:rPr>
        <w:t>二、听对话排序 1—5</w:t>
      </w:r>
    </w:p>
    <w:p>
      <w:pPr>
        <w:spacing w:before="0" w:after="40" w:line="240" w:lineRule="auto"/>
      </w:pPr>
      <w:r>
        <w:rPr>
          <w:rFonts w:ascii="宋体" w:hAnsi="宋体" w:eastAsia="宋体"/>
          <w:b/>
          <w:sz w:val="20"/>
        </w:rPr>
        <w:t>【Listening script】（heard in this order）</w:t>
      </w:r>
    </w:p>
    <w:p>
      <w:pPr>
        <w:spacing w:before="0" w:after="40" w:line="240" w:lineRule="auto"/>
      </w:pPr>
      <w:r>
        <w:rPr>
          <w:rFonts w:ascii="宋体" w:hAnsi="宋体" w:eastAsia="宋体"/>
          <w:b w:val="0"/>
          <w:sz w:val="20"/>
        </w:rPr>
        <w:t>1. Could you get me some water please? — Sure, no problem.</w:t>
      </w:r>
    </w:p>
    <w:p>
      <w:pPr>
        <w:spacing w:before="0" w:after="40" w:line="240" w:lineRule="auto"/>
      </w:pPr>
      <w:r>
        <w:rPr>
          <w:rFonts w:ascii="宋体" w:hAnsi="宋体" w:eastAsia="宋体"/>
          <w:b w:val="0"/>
          <w:sz w:val="20"/>
        </w:rPr>
        <w:t>2. Don't push, Henry. It's not polite. — I see. Sorry, Uncle.</w:t>
      </w:r>
    </w:p>
    <w:p>
      <w:pPr>
        <w:spacing w:before="0" w:after="40" w:line="240" w:lineRule="auto"/>
      </w:pPr>
      <w:r>
        <w:rPr>
          <w:rFonts w:ascii="宋体" w:hAnsi="宋体" w:eastAsia="宋体"/>
          <w:b w:val="0"/>
          <w:sz w:val="20"/>
        </w:rPr>
        <w:t>3. Excuse me, could I have some rice, please? — Sure, here you are.</w:t>
      </w:r>
    </w:p>
    <w:p>
      <w:pPr>
        <w:spacing w:before="0" w:after="40" w:line="240" w:lineRule="auto"/>
      </w:pPr>
      <w:r>
        <w:rPr>
          <w:rFonts w:ascii="宋体" w:hAnsi="宋体" w:eastAsia="宋体"/>
          <w:b w:val="0"/>
          <w:sz w:val="20"/>
        </w:rPr>
        <w:t>4. Could you help me hold these books please? — Sure, no problem.</w:t>
      </w:r>
    </w:p>
    <w:p>
      <w:pPr>
        <w:spacing w:before="0" w:after="40" w:line="240" w:lineRule="auto"/>
      </w:pPr>
      <w:r>
        <w:rPr>
          <w:rFonts w:ascii="宋体" w:hAnsi="宋体" w:eastAsia="宋体"/>
          <w:b w:val="0"/>
          <w:sz w:val="20"/>
        </w:rPr>
        <w:t>5. Excuse me, I can't find my pencil case. May I borrow a pencil? — Sure, here is one.</w:t>
      </w:r>
    </w:p>
    <w:p>
      <w:pPr>
        <w:spacing w:before="0" w:after="160" w:line="240" w:lineRule="auto"/>
      </w:pPr>
      <w:r>
        <w:rPr>
          <w:rFonts w:ascii="宋体" w:hAnsi="宋体" w:eastAsia="宋体"/>
          <w:b w:val="0"/>
          <w:sz w:val="20"/>
        </w:rPr>
        <w:t>【Answers】Write 1–5 on the pictures in the order you hear. 对照附图填写。</w:t>
      </w:r>
    </w:p>
    <w:p>
      <w:pPr>
        <w:spacing w:before="0" w:after="80" w:line="240" w:lineRule="auto"/>
      </w:pPr>
      <w:r>
        <w:rPr>
          <w:rFonts w:ascii="宋体" w:hAnsi="宋体" w:eastAsia="宋体"/>
          <w:b/>
          <w:sz w:val="24"/>
        </w:rPr>
        <w:t>三、听选答语</w:t>
      </w:r>
    </w:p>
    <w:p>
      <w:pPr>
        <w:spacing w:before="0" w:after="40" w:line="240" w:lineRule="auto"/>
      </w:pPr>
      <w:r>
        <w:rPr>
          <w:rFonts w:ascii="宋体" w:hAnsi="宋体" w:eastAsia="宋体"/>
          <w:b/>
          <w:sz w:val="20"/>
        </w:rPr>
        <w:t>【Listening script】</w:t>
      </w:r>
    </w:p>
    <w:p>
      <w:pPr>
        <w:spacing w:before="0" w:after="40" w:line="240" w:lineRule="auto"/>
      </w:pPr>
      <w:r>
        <w:rPr>
          <w:rFonts w:ascii="宋体" w:hAnsi="宋体" w:eastAsia="宋体"/>
          <w:b w:val="0"/>
          <w:sz w:val="20"/>
        </w:rPr>
        <w:t>1. You are so kind. Thank you.</w:t>
      </w:r>
    </w:p>
    <w:p>
      <w:pPr>
        <w:spacing w:before="0" w:after="40" w:line="240" w:lineRule="auto"/>
      </w:pPr>
      <w:r>
        <w:rPr>
          <w:rFonts w:ascii="宋体" w:hAnsi="宋体" w:eastAsia="宋体"/>
          <w:b w:val="0"/>
          <w:sz w:val="20"/>
        </w:rPr>
        <w:t>2. Could you help me to sweep the floor please?</w:t>
      </w:r>
    </w:p>
    <w:p>
      <w:pPr>
        <w:spacing w:before="0" w:after="40" w:line="240" w:lineRule="auto"/>
      </w:pPr>
      <w:r>
        <w:rPr>
          <w:rFonts w:ascii="宋体" w:hAnsi="宋体" w:eastAsia="宋体"/>
          <w:b w:val="0"/>
          <w:sz w:val="20"/>
        </w:rPr>
        <w:t>3. My eraser is missing.</w:t>
      </w:r>
    </w:p>
    <w:p>
      <w:pPr>
        <w:spacing w:before="0" w:after="40" w:line="240" w:lineRule="auto"/>
      </w:pPr>
      <w:r>
        <w:rPr>
          <w:rFonts w:ascii="宋体" w:hAnsi="宋体" w:eastAsia="宋体"/>
          <w:b w:val="0"/>
          <w:sz w:val="20"/>
        </w:rPr>
        <w:t>4. I'm sorry I'm late.</w:t>
      </w:r>
    </w:p>
    <w:p>
      <w:pPr>
        <w:spacing w:before="0" w:after="40" w:line="240" w:lineRule="auto"/>
      </w:pPr>
      <w:r>
        <w:rPr>
          <w:rFonts w:ascii="宋体" w:hAnsi="宋体" w:eastAsia="宋体"/>
          <w:b w:val="0"/>
          <w:sz w:val="20"/>
        </w:rPr>
        <w:t>5. May I come in?</w:t>
      </w:r>
    </w:p>
    <w:p>
      <w:pPr>
        <w:spacing w:before="0" w:after="40" w:line="240" w:lineRule="auto"/>
      </w:pPr>
      <w:r>
        <w:rPr>
          <w:rFonts w:ascii="宋体" w:hAnsi="宋体" w:eastAsia="宋体"/>
          <w:b/>
          <w:sz w:val="22"/>
        </w:rPr>
        <w:t>【Answers】1A  2B  3A  4B  5A</w:t>
      </w:r>
    </w:p>
    <w:p>
      <w:pPr>
        <w:spacing w:before="0" w:after="160" w:line="240" w:lineRule="auto"/>
      </w:pPr>
      <w:r>
        <w:rPr>
          <w:rFonts w:ascii="宋体" w:hAnsi="宋体" w:eastAsia="宋体"/>
          <w:b w:val="0"/>
          <w:sz w:val="18"/>
        </w:rPr>
        <w:t>1 Thank you → You're welcome.  2 help sweep → Sure, no problem.  3 eraser missing → Don't worry. You can use mine.  4 I'm sorry I'm late → It's OK.  5 May I come in? → Come in, please.</w:t>
      </w:r>
    </w:p>
    <w:p>
      <w:pPr>
        <w:spacing w:before="0" w:after="80" w:line="240" w:lineRule="auto"/>
      </w:pPr>
      <w:r>
        <w:rPr>
          <w:rFonts w:ascii="宋体" w:hAnsi="宋体" w:eastAsia="宋体"/>
          <w:b/>
          <w:sz w:val="24"/>
        </w:rPr>
        <w:t>四、值日连线</w:t>
      </w:r>
    </w:p>
    <w:p>
      <w:pPr>
        <w:spacing w:before="0" w:after="40" w:line="240" w:lineRule="auto"/>
      </w:pPr>
      <w:r>
        <w:rPr>
          <w:rFonts w:ascii="宋体" w:hAnsi="宋体" w:eastAsia="宋体"/>
          <w:b/>
          <w:sz w:val="20"/>
        </w:rPr>
        <w:t>【Listening script】</w:t>
      </w:r>
    </w:p>
    <w:p>
      <w:pPr>
        <w:spacing w:before="0" w:after="80" w:line="240" w:lineRule="auto"/>
      </w:pPr>
      <w:r>
        <w:rPr>
          <w:rFonts w:ascii="宋体" w:hAnsi="宋体" w:eastAsia="宋体"/>
          <w:b w:val="0"/>
          <w:sz w:val="20"/>
        </w:rPr>
        <w:t>I am Henry. It's Wednesday today. Our team is on duty. Mary will clean the blackboard. Jane will tidy up the desks. I will sweep the floor, and Jack would like to help me sweep together. Lily helps us get some water and close all the windows. Everyone is happy to make the classroom clean.</w:t>
      </w:r>
    </w:p>
    <w:p>
      <w:pPr>
        <w:spacing w:before="0" w:after="40" w:line="240" w:lineRule="auto"/>
      </w:pPr>
      <w:r>
        <w:rPr>
          <w:rFonts w:ascii="宋体" w:hAnsi="宋体" w:eastAsia="宋体"/>
          <w:b/>
          <w:sz w:val="20"/>
        </w:rPr>
        <w:t>【Answers】</w:t>
      </w:r>
    </w:p>
    <w:p>
      <w:pPr>
        <w:spacing w:before="0" w:after="20" w:line="240" w:lineRule="auto"/>
      </w:pPr>
      <w:r>
        <w:rPr>
          <w:rFonts w:ascii="宋体" w:hAnsi="宋体" w:eastAsia="宋体"/>
          <w:b w:val="0"/>
          <w:sz w:val="20"/>
        </w:rPr>
        <w:t>Mary → clean the blackboard</w:t>
      </w:r>
    </w:p>
    <w:p>
      <w:pPr>
        <w:spacing w:before="0" w:after="20" w:line="240" w:lineRule="auto"/>
      </w:pPr>
      <w:r>
        <w:rPr>
          <w:rFonts w:ascii="宋体" w:hAnsi="宋体" w:eastAsia="宋体"/>
          <w:b w:val="0"/>
          <w:sz w:val="20"/>
        </w:rPr>
        <w:t>Jane → tidy up the desks</w:t>
      </w:r>
    </w:p>
    <w:p>
      <w:pPr>
        <w:spacing w:before="0" w:after="20" w:line="240" w:lineRule="auto"/>
      </w:pPr>
      <w:r>
        <w:rPr>
          <w:rFonts w:ascii="宋体" w:hAnsi="宋体" w:eastAsia="宋体"/>
          <w:b w:val="0"/>
          <w:sz w:val="20"/>
        </w:rPr>
        <w:t>Henry → sweep the floor</w:t>
      </w:r>
    </w:p>
    <w:p>
      <w:pPr>
        <w:spacing w:before="0" w:after="20" w:line="240" w:lineRule="auto"/>
      </w:pPr>
      <w:r>
        <w:rPr>
          <w:rFonts w:ascii="宋体" w:hAnsi="宋体" w:eastAsia="宋体"/>
          <w:b w:val="0"/>
          <w:sz w:val="20"/>
        </w:rPr>
        <w:t>Jack → help Henry sweep</w:t>
      </w:r>
    </w:p>
    <w:p>
      <w:pPr>
        <w:spacing w:before="0" w:after="160" w:line="240" w:lineRule="auto"/>
      </w:pPr>
      <w:r>
        <w:rPr>
          <w:rFonts w:ascii="宋体" w:hAnsi="宋体" w:eastAsia="宋体"/>
          <w:b w:val="0"/>
          <w:sz w:val="20"/>
        </w:rPr>
        <w:t>Lily → get some water and close all the windows</w:t>
      </w:r>
    </w:p>
    <w:p>
      <w:pPr>
        <w:spacing w:before="0" w:after="80" w:line="240" w:lineRule="auto"/>
      </w:pPr>
      <w:r>
        <w:rPr>
          <w:rFonts w:ascii="宋体" w:hAnsi="宋体" w:eastAsia="宋体"/>
          <w:b/>
          <w:sz w:val="24"/>
        </w:rPr>
        <w:t>五、听对话选择</w:t>
      </w:r>
    </w:p>
    <w:p>
      <w:pPr>
        <w:spacing w:before="0" w:after="40" w:line="240" w:lineRule="auto"/>
      </w:pPr>
      <w:r>
        <w:rPr>
          <w:rFonts w:ascii="宋体" w:hAnsi="宋体" w:eastAsia="宋体"/>
          <w:b/>
          <w:sz w:val="20"/>
        </w:rPr>
        <w:t>【Listening script】</w:t>
      </w:r>
    </w:p>
    <w:p>
      <w:pPr>
        <w:spacing w:before="0" w:after="20" w:line="240" w:lineRule="auto"/>
      </w:pPr>
      <w:r>
        <w:rPr>
          <w:rFonts w:ascii="宋体" w:hAnsi="宋体" w:eastAsia="宋体"/>
          <w:b w:val="0"/>
          <w:sz w:val="18"/>
        </w:rPr>
        <w:t>Lady A: Excuse me, could you tell me if this train stops at Dongzhimen Station?</w:t>
      </w:r>
    </w:p>
    <w:p>
      <w:pPr>
        <w:spacing w:before="0" w:after="20" w:line="240" w:lineRule="auto"/>
      </w:pPr>
      <w:r>
        <w:rPr>
          <w:rFonts w:ascii="宋体" w:hAnsi="宋体" w:eastAsia="宋体"/>
          <w:b w:val="0"/>
          <w:sz w:val="18"/>
        </w:rPr>
        <w:t>Lady B: Yes, it does. The next stop is Dongzhimen Station.</w:t>
      </w:r>
    </w:p>
    <w:p>
      <w:pPr>
        <w:spacing w:before="0" w:after="20" w:line="240" w:lineRule="auto"/>
      </w:pPr>
      <w:r>
        <w:rPr>
          <w:rFonts w:ascii="宋体" w:hAnsi="宋体" w:eastAsia="宋体"/>
          <w:b w:val="0"/>
          <w:sz w:val="18"/>
        </w:rPr>
        <w:t>Lady A: Thank you! And I want to go to Beijing Railway Station. Would you mind showing me how to get there?</w:t>
      </w:r>
    </w:p>
    <w:p>
      <w:pPr>
        <w:spacing w:before="0" w:after="20" w:line="240" w:lineRule="auto"/>
      </w:pPr>
      <w:r>
        <w:rPr>
          <w:rFonts w:ascii="宋体" w:hAnsi="宋体" w:eastAsia="宋体"/>
          <w:b w:val="0"/>
          <w:sz w:val="18"/>
        </w:rPr>
        <w:t>Lady B: Sure. Let me see — At Dongzhimen Station, you should take Line 2 to Beijing Railway Station.</w:t>
      </w:r>
    </w:p>
    <w:p>
      <w:pPr>
        <w:spacing w:before="0" w:after="20" w:line="240" w:lineRule="auto"/>
      </w:pPr>
      <w:r>
        <w:rPr>
          <w:rFonts w:ascii="宋体" w:hAnsi="宋体" w:eastAsia="宋体"/>
          <w:b w:val="0"/>
          <w:sz w:val="18"/>
        </w:rPr>
        <w:t>Lady A: That's very helpful. Thank you very much.</w:t>
      </w:r>
    </w:p>
    <w:p>
      <w:pPr>
        <w:spacing w:before="0" w:after="20" w:line="240" w:lineRule="auto"/>
      </w:pPr>
      <w:r>
        <w:rPr>
          <w:rFonts w:ascii="宋体" w:hAnsi="宋体" w:eastAsia="宋体"/>
          <w:b w:val="0"/>
          <w:sz w:val="18"/>
        </w:rPr>
        <w:t>Lady B: You're welcome. Have a nice day!</w:t>
      </w:r>
    </w:p>
    <w:p>
      <w:pPr>
        <w:spacing w:before="0" w:after="40" w:line="240" w:lineRule="auto"/>
      </w:pPr>
      <w:r>
        <w:rPr>
          <w:rFonts w:ascii="宋体" w:hAnsi="宋体" w:eastAsia="宋体"/>
          <w:b/>
          <w:sz w:val="22"/>
        </w:rPr>
        <w:t>【Answers】1C  2C  3A  4B</w:t>
      </w:r>
    </w:p>
    <w:p>
      <w:pPr>
        <w:spacing w:before="0" w:after="200" w:line="240" w:lineRule="auto"/>
      </w:pPr>
      <w:r>
        <w:rPr>
          <w:rFonts w:ascii="宋体" w:hAnsi="宋体" w:eastAsia="宋体"/>
          <w:b w:val="0"/>
          <w:sz w:val="18"/>
        </w:rPr>
        <w:t>1 on a subway/train；2 next stop Dongzhimen；3 Beijing Railway Station；4 Line 2。</w:t>
      </w:r>
    </w:p>
    <w:p>
      <w:pPr>
        <w:spacing w:before="200" w:after="120" w:line="240" w:lineRule="auto"/>
      </w:pPr>
      <w:r>
        <w:rPr>
          <w:rFonts w:ascii="宋体" w:hAnsi="宋体" w:eastAsia="宋体"/>
          <w:b/>
          <w:sz w:val="24"/>
        </w:rPr>
        <w:t>笔试部分</w:t>
      </w:r>
    </w:p>
    <w:p>
      <w:pPr>
        <w:spacing w:before="0" w:after="80" w:line="240" w:lineRule="auto"/>
      </w:pPr>
      <w:r>
        <w:rPr>
          <w:rFonts w:ascii="宋体" w:hAnsi="宋体" w:eastAsia="宋体"/>
          <w:b w:val="0"/>
          <w:sz w:val="22"/>
        </w:rPr>
        <w:t>六、异类词：1A  2C  3D  4C  5B</w:t>
      </w:r>
    </w:p>
    <w:p>
      <w:pPr>
        <w:spacing w:before="0" w:after="120" w:line="240" w:lineRule="auto"/>
      </w:pPr>
      <w:r>
        <w:rPr>
          <w:rFonts w:ascii="宋体" w:hAnsi="宋体" w:eastAsia="宋体"/>
          <w:b w:val="0"/>
          <w:sz w:val="18"/>
        </w:rPr>
        <w:t>1 garden 名词，其余动词；2 line 名词，其余形容/动词；3 find 动词，其余名词；4 bus 名词，其余动词；5 hungry 形容词，其余动词。</w:t>
      </w:r>
    </w:p>
    <w:p>
      <w:pPr>
        <w:spacing w:before="0" w:after="120" w:line="240" w:lineRule="auto"/>
      </w:pPr>
      <w:r>
        <w:rPr>
          <w:rFonts w:ascii="宋体" w:hAnsi="宋体" w:eastAsia="宋体"/>
          <w:b w:val="0"/>
          <w:sz w:val="22"/>
        </w:rPr>
        <w:t>七、词义匹配：1B  2D  3E  4A  5C</w:t>
      </w:r>
    </w:p>
    <w:p>
      <w:pPr>
        <w:spacing w:before="0" w:after="120" w:line="240" w:lineRule="auto"/>
      </w:pPr>
      <w:r>
        <w:rPr>
          <w:rFonts w:ascii="宋体" w:hAnsi="宋体" w:eastAsia="宋体"/>
          <w:b w:val="0"/>
          <w:sz w:val="22"/>
        </w:rPr>
        <w:t>八、补全对话：1B  2A  3C  4E  5D</w:t>
      </w:r>
    </w:p>
    <w:p>
      <w:pPr>
        <w:spacing w:before="0" w:after="80" w:line="240" w:lineRule="auto"/>
      </w:pPr>
      <w:r>
        <w:rPr>
          <w:rFonts w:ascii="宋体" w:hAnsi="宋体" w:eastAsia="宋体"/>
          <w:b w:val="0"/>
          <w:sz w:val="22"/>
        </w:rPr>
        <w:t>九、看图选句：1B  2A  3C  4A</w:t>
      </w:r>
    </w:p>
    <w:p>
      <w:pPr>
        <w:spacing w:before="0" w:after="120" w:line="240" w:lineRule="auto"/>
      </w:pPr>
      <w:r>
        <w:rPr>
          <w:rFonts w:ascii="宋体" w:hAnsi="宋体" w:eastAsia="宋体"/>
          <w:b w:val="0"/>
          <w:sz w:val="18"/>
        </w:rPr>
        <w:t>参考：1 请再说一遍 → Excuse me. Could you say it again?；2 借球拍 → May I borrow your ping-pong bat?；3 回应感谢 → Not at all.；4 请递果汁 → Could you please pass me the juice?</w:t>
      </w:r>
    </w:p>
    <w:p>
      <w:pPr>
        <w:spacing w:before="0" w:after="80" w:line="240" w:lineRule="auto"/>
      </w:pPr>
      <w:r>
        <w:rPr>
          <w:rFonts w:ascii="宋体" w:hAnsi="宋体" w:eastAsia="宋体"/>
          <w:b w:val="0"/>
          <w:sz w:val="22"/>
        </w:rPr>
        <w:t>十·任务一：1T  2F  3F  4T</w:t>
      </w:r>
    </w:p>
    <w:p>
      <w:pPr>
        <w:spacing w:before="0" w:after="120" w:line="240" w:lineRule="auto"/>
      </w:pPr>
      <w:r>
        <w:rPr>
          <w:rFonts w:ascii="宋体" w:hAnsi="宋体" w:eastAsia="宋体"/>
          <w:b w:val="0"/>
          <w:sz w:val="18"/>
        </w:rPr>
        <w:t>1 走廊/教室/图书馆/电脑室共四处；2 须穿校服；3 书不可带出；4 电脑室禁饮食。</w:t>
      </w:r>
    </w:p>
    <w:p>
      <w:pPr>
        <w:spacing w:before="0" w:after="80" w:line="240" w:lineRule="auto"/>
      </w:pPr>
      <w:r>
        <w:rPr>
          <w:rFonts w:ascii="宋体" w:hAnsi="宋体" w:eastAsia="宋体"/>
          <w:b/>
          <w:sz w:val="22"/>
        </w:rPr>
        <w:t>十·任务二（参考）：</w:t>
      </w:r>
    </w:p>
    <w:p>
      <w:pPr>
        <w:spacing w:before="0" w:after="40" w:line="240" w:lineRule="auto"/>
      </w:pPr>
      <w:r>
        <w:rPr>
          <w:rFonts w:ascii="宋体" w:hAnsi="宋体" w:eastAsia="宋体"/>
          <w:b w:val="0"/>
          <w:sz w:val="20"/>
        </w:rPr>
        <w:t>In the hallways：walk on the right / don't run with friends</w:t>
      </w:r>
    </w:p>
    <w:p>
      <w:pPr>
        <w:spacing w:before="0" w:after="40" w:line="240" w:lineRule="auto"/>
      </w:pPr>
      <w:r>
        <w:rPr>
          <w:rFonts w:ascii="宋体" w:hAnsi="宋体" w:eastAsia="宋体"/>
          <w:b w:val="0"/>
          <w:sz w:val="20"/>
        </w:rPr>
        <w:t>In the classroom：keep the desks clean / don't chat or sleep</w:t>
      </w:r>
    </w:p>
    <w:p>
      <w:pPr>
        <w:spacing w:before="0" w:after="40" w:line="240" w:lineRule="auto"/>
      </w:pPr>
      <w:r>
        <w:rPr>
          <w:rFonts w:ascii="宋体" w:hAnsi="宋体" w:eastAsia="宋体"/>
          <w:b w:val="0"/>
          <w:sz w:val="20"/>
        </w:rPr>
        <w:t>In the school library：keep the books clean / don't take them out</w:t>
      </w:r>
    </w:p>
    <w:p>
      <w:pPr>
        <w:spacing w:before="0" w:after="160" w:line="240" w:lineRule="auto"/>
      </w:pPr>
      <w:r>
        <w:rPr>
          <w:rFonts w:ascii="宋体" w:hAnsi="宋体" w:eastAsia="宋体"/>
          <w:b w:val="0"/>
          <w:sz w:val="20"/>
        </w:rPr>
        <w:t>In the computer lab：turn off the computers / no eating or drinking</w:t>
      </w:r>
    </w:p>
    <w:sectPr w:rsidR="00FC693F" w:rsidRPr="0006063C" w:rsidSect="00034616">
      <w:pgSz w:w="12240" w:h="15840"/>
      <w:pgMar w:top="907"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